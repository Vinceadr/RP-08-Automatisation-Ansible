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5173" w14:textId="77777777" w:rsidR="007C2DC9" w:rsidRDefault="009E21D8">
      <w:pPr>
        <w:jc w:val="center"/>
      </w:pPr>
      <w:r>
        <w:rPr>
          <w:rFonts w:ascii="Calibri" w:hAnsi="Calibri"/>
          <w:b/>
          <w:color w:val="1F497D"/>
          <w:sz w:val="56"/>
        </w:rPr>
        <w:t>RP-08</w:t>
      </w:r>
    </w:p>
    <w:p w14:paraId="75A58CF4" w14:textId="77777777" w:rsidR="007C2DC9" w:rsidRDefault="009E21D8">
      <w:pPr>
        <w:jc w:val="center"/>
      </w:pPr>
      <w:r>
        <w:rPr>
          <w:rFonts w:ascii="Calibri" w:hAnsi="Calibri"/>
          <w:b/>
          <w:sz w:val="32"/>
        </w:rPr>
        <w:t>Automatisation d'Infrastructure et de Systèmes</w:t>
      </w:r>
    </w:p>
    <w:p w14:paraId="6B1D6739" w14:textId="77777777" w:rsidR="007C2DC9" w:rsidRDefault="009E21D8">
      <w:pPr>
        <w:jc w:val="center"/>
      </w:pPr>
      <w:r>
        <w:rPr>
          <w:rFonts w:ascii="Calibri" w:hAnsi="Calibri"/>
          <w:color w:val="2E74B5"/>
          <w:sz w:val="28"/>
        </w:rPr>
        <w:t>Infrastructure as Code avec Ansible</w:t>
      </w:r>
    </w:p>
    <w:p w14:paraId="620DD5D7" w14:textId="77777777" w:rsidR="007C2DC9" w:rsidRDefault="007C2DC9"/>
    <w:p w14:paraId="47D174BE" w14:textId="77777777" w:rsidR="007C2DC9" w:rsidRDefault="009E21D8">
      <w:pPr>
        <w:jc w:val="center"/>
      </w:pPr>
      <w:r>
        <w:rPr>
          <w:rFonts w:ascii="Calibri" w:hAnsi="Calibri"/>
          <w:i/>
        </w:rPr>
        <w:t>Déploiement automatisé • Gestion sécurisée des secrets • Idempotence vérifiée</w:t>
      </w:r>
    </w:p>
    <w:p w14:paraId="49787C7B" w14:textId="77777777" w:rsidR="007C2DC9" w:rsidRDefault="007C2DC9"/>
    <w:p w14:paraId="2E4C6442" w14:textId="77777777" w:rsidR="007C2DC9" w:rsidRDefault="007C2DC9"/>
    <w:tbl>
      <w:tblPr>
        <w:tblW w:w="0" w:type="auto"/>
        <w:jc w:val="center"/>
        <w:tblLook w:val="04A0" w:firstRow="1" w:lastRow="0" w:firstColumn="1" w:lastColumn="0" w:noHBand="0" w:noVBand="1"/>
      </w:tblPr>
      <w:tblGrid>
        <w:gridCol w:w="4703"/>
        <w:gridCol w:w="4703"/>
      </w:tblGrid>
      <w:tr w:rsidR="007C2DC9" w14:paraId="06BF5CCD" w14:textId="77777777">
        <w:trPr>
          <w:jc w:val="center"/>
        </w:trPr>
        <w:tc>
          <w:tcPr>
            <w:tcW w:w="4703" w:type="dxa"/>
            <w:shd w:val="clear" w:color="auto" w:fill="1F497D"/>
          </w:tcPr>
          <w:p w14:paraId="43AF0F31" w14:textId="77777777" w:rsidR="007C2DC9" w:rsidRDefault="009E21D8">
            <w:r>
              <w:rPr>
                <w:b/>
                <w:color w:val="FFFFFF"/>
              </w:rPr>
              <w:t>Référence</w:t>
            </w:r>
          </w:p>
        </w:tc>
        <w:tc>
          <w:tcPr>
            <w:tcW w:w="4703" w:type="dxa"/>
          </w:tcPr>
          <w:p w14:paraId="2DE6B520" w14:textId="77777777" w:rsidR="007C2DC9" w:rsidRDefault="009E21D8">
            <w:r>
              <w:t>IRIS-NICE-2026-RP08</w:t>
            </w:r>
          </w:p>
        </w:tc>
      </w:tr>
      <w:tr w:rsidR="007C2DC9" w14:paraId="5E97C9C4" w14:textId="77777777">
        <w:trPr>
          <w:jc w:val="center"/>
        </w:trPr>
        <w:tc>
          <w:tcPr>
            <w:tcW w:w="4703" w:type="dxa"/>
            <w:shd w:val="clear" w:color="auto" w:fill="1F497D"/>
          </w:tcPr>
          <w:p w14:paraId="7657E595" w14:textId="77777777" w:rsidR="007C2DC9" w:rsidRDefault="009E21D8">
            <w:r>
              <w:rPr>
                <w:b/>
                <w:color w:val="FFFFFF"/>
              </w:rPr>
              <w:t>Candidat</w:t>
            </w:r>
          </w:p>
        </w:tc>
        <w:tc>
          <w:tcPr>
            <w:tcW w:w="4703" w:type="dxa"/>
          </w:tcPr>
          <w:p w14:paraId="250F7F6A" w14:textId="77777777" w:rsidR="007C2DC9" w:rsidRDefault="009E21D8">
            <w:r>
              <w:t>ANDREO Vincent</w:t>
            </w:r>
          </w:p>
        </w:tc>
      </w:tr>
      <w:tr w:rsidR="007C2DC9" w14:paraId="6222E5F1" w14:textId="77777777">
        <w:trPr>
          <w:jc w:val="center"/>
        </w:trPr>
        <w:tc>
          <w:tcPr>
            <w:tcW w:w="4703" w:type="dxa"/>
            <w:shd w:val="clear" w:color="auto" w:fill="1F497D"/>
          </w:tcPr>
          <w:p w14:paraId="00245041" w14:textId="77777777" w:rsidR="007C2DC9" w:rsidRDefault="009E21D8">
            <w:r>
              <w:rPr>
                <w:b/>
                <w:color w:val="FFFFFF"/>
              </w:rPr>
              <w:t>Diplôme</w:t>
            </w:r>
          </w:p>
        </w:tc>
        <w:tc>
          <w:tcPr>
            <w:tcW w:w="4703" w:type="dxa"/>
          </w:tcPr>
          <w:p w14:paraId="0C277E3F" w14:textId="77777777" w:rsidR="007C2DC9" w:rsidRDefault="009E21D8">
            <w:r>
              <w:t>BTS SIO SISR</w:t>
            </w:r>
          </w:p>
        </w:tc>
      </w:tr>
      <w:tr w:rsidR="007C2DC9" w14:paraId="730A856B" w14:textId="77777777">
        <w:trPr>
          <w:jc w:val="center"/>
        </w:trPr>
        <w:tc>
          <w:tcPr>
            <w:tcW w:w="4703" w:type="dxa"/>
            <w:shd w:val="clear" w:color="auto" w:fill="1F497D"/>
          </w:tcPr>
          <w:p w14:paraId="6FDC3976" w14:textId="77777777" w:rsidR="007C2DC9" w:rsidRDefault="009E21D8">
            <w:r>
              <w:rPr>
                <w:b/>
                <w:color w:val="FFFFFF"/>
              </w:rPr>
              <w:t>Établissement</w:t>
            </w:r>
          </w:p>
        </w:tc>
        <w:tc>
          <w:tcPr>
            <w:tcW w:w="4703" w:type="dxa"/>
          </w:tcPr>
          <w:p w14:paraId="6E955C80" w14:textId="77777777" w:rsidR="007C2DC9" w:rsidRDefault="009E21D8">
            <w:r>
              <w:t>IRIS Nice</w:t>
            </w:r>
          </w:p>
        </w:tc>
      </w:tr>
      <w:tr w:rsidR="007C2DC9" w14:paraId="163B315F" w14:textId="77777777">
        <w:trPr>
          <w:jc w:val="center"/>
        </w:trPr>
        <w:tc>
          <w:tcPr>
            <w:tcW w:w="4703" w:type="dxa"/>
            <w:shd w:val="clear" w:color="auto" w:fill="1F497D"/>
          </w:tcPr>
          <w:p w14:paraId="75AD61DD" w14:textId="77777777" w:rsidR="007C2DC9" w:rsidRDefault="009E21D8">
            <w:r>
              <w:rPr>
                <w:b/>
                <w:color w:val="FFFFFF"/>
              </w:rPr>
              <w:t>Délai</w:t>
            </w:r>
          </w:p>
        </w:tc>
        <w:tc>
          <w:tcPr>
            <w:tcW w:w="4703" w:type="dxa"/>
          </w:tcPr>
          <w:p w14:paraId="17904F34" w14:textId="77777777" w:rsidR="007C2DC9" w:rsidRDefault="009E21D8">
            <w:r>
              <w:t>28 mars 2026</w:t>
            </w:r>
          </w:p>
        </w:tc>
      </w:tr>
    </w:tbl>
    <w:p w14:paraId="77E1B4D1" w14:textId="77777777" w:rsidR="007C2DC9" w:rsidRDefault="007C2DC9"/>
    <w:p w14:paraId="28E2B5AE" w14:textId="77777777" w:rsidR="007C2DC9" w:rsidRDefault="007C2DC9"/>
    <w:p w14:paraId="1C60A283" w14:textId="77777777" w:rsidR="007C2DC9" w:rsidRDefault="009E21D8">
      <w:pPr>
        <w:jc w:val="center"/>
      </w:pPr>
      <w:r>
        <w:rPr>
          <w:b/>
          <w:color w:val="1F497D"/>
        </w:rPr>
        <w:t>10 Livrables obligatoires inclus</w:t>
      </w:r>
    </w:p>
    <w:p w14:paraId="42474E50" w14:textId="77777777" w:rsidR="007C2DC9" w:rsidRDefault="007C2DC9"/>
    <w:p w14:paraId="44941AEB" w14:textId="77777777" w:rsidR="007C2DC9" w:rsidRDefault="009E21D8">
      <w:pPr>
        <w:pStyle w:val="Listenumros"/>
      </w:pPr>
      <w:r>
        <w:rPr>
          <w:rFonts w:ascii="Calibri" w:hAnsi="Calibri"/>
          <w:sz w:val="20"/>
        </w:rPr>
        <w:t>EO1 : Benchmark et choix de la solution Ansible</w:t>
      </w:r>
    </w:p>
    <w:p w14:paraId="00D98AA2" w14:textId="77777777" w:rsidR="007C2DC9" w:rsidRDefault="009E21D8">
      <w:pPr>
        <w:pStyle w:val="Listenumros"/>
      </w:pPr>
      <w:r>
        <w:rPr>
          <w:rFonts w:ascii="Calibri" w:hAnsi="Calibri"/>
          <w:sz w:val="20"/>
        </w:rPr>
        <w:t>EO2 : Inventaire structuré (4 groupes minimum)</w:t>
      </w:r>
    </w:p>
    <w:p w14:paraId="34A8137D" w14:textId="77777777" w:rsidR="007C2DC9" w:rsidRDefault="009E21D8">
      <w:pPr>
        <w:pStyle w:val="Listenumros"/>
      </w:pPr>
      <w:r>
        <w:rPr>
          <w:rFonts w:ascii="Calibri" w:hAnsi="Calibri"/>
          <w:sz w:val="20"/>
        </w:rPr>
        <w:t>EO3 : Rôle réutilisable « monitoring » (déployé et prouvé)</w:t>
      </w:r>
    </w:p>
    <w:p w14:paraId="2F006373" w14:textId="77777777" w:rsidR="007C2DC9" w:rsidRDefault="009E21D8">
      <w:pPr>
        <w:pStyle w:val="Listenumros"/>
      </w:pPr>
      <w:r>
        <w:rPr>
          <w:rFonts w:ascii="Calibri" w:hAnsi="Calibri"/>
          <w:sz w:val="20"/>
        </w:rPr>
        <w:t>EO4 : Playbook « Rentrée scolaire » - Comptes AD + VMs</w:t>
      </w:r>
    </w:p>
    <w:p w14:paraId="3CF40B3B" w14:textId="77777777" w:rsidR="007C2DC9" w:rsidRDefault="009E21D8">
      <w:pPr>
        <w:pStyle w:val="Listenumros"/>
      </w:pPr>
      <w:r>
        <w:rPr>
          <w:rFonts w:ascii="Calibri" w:hAnsi="Calibri"/>
          <w:sz w:val="20"/>
        </w:rPr>
        <w:t>EO5 : Playbook « Mises à jour de sécurité »</w:t>
      </w:r>
    </w:p>
    <w:p w14:paraId="795FAD76" w14:textId="77777777" w:rsidR="007C2DC9" w:rsidRDefault="009E21D8">
      <w:pPr>
        <w:pStyle w:val="Listenumros"/>
      </w:pPr>
      <w:r>
        <w:rPr>
          <w:rFonts w:ascii="Calibri" w:hAnsi="Calibri"/>
          <w:sz w:val="20"/>
        </w:rPr>
        <w:t>EO6 : Playbook « Vérification de conformité »</w:t>
      </w:r>
    </w:p>
    <w:p w14:paraId="668E73E9" w14:textId="77777777" w:rsidR="007C2DC9" w:rsidRDefault="009E21D8">
      <w:pPr>
        <w:pStyle w:val="Listenumros"/>
      </w:pPr>
      <w:r>
        <w:rPr>
          <w:rFonts w:ascii="Calibri" w:hAnsi="Calibri"/>
          <w:sz w:val="20"/>
        </w:rPr>
        <w:t>EO7 : Gestion sécurisée des secrets (Vault / .env)</w:t>
      </w:r>
    </w:p>
    <w:p w14:paraId="0201AF27" w14:textId="77777777" w:rsidR="007C2DC9" w:rsidRDefault="009E21D8">
      <w:pPr>
        <w:pStyle w:val="Listenumros"/>
      </w:pPr>
      <w:r>
        <w:rPr>
          <w:rFonts w:ascii="Calibri" w:hAnsi="Calibri"/>
          <w:sz w:val="20"/>
        </w:rPr>
        <w:t>EO8 : Idempotence et dry-run documentés</w:t>
      </w:r>
    </w:p>
    <w:p w14:paraId="15A9282A" w14:textId="77777777" w:rsidR="007C2DC9" w:rsidRDefault="009E21D8">
      <w:pPr>
        <w:pStyle w:val="Listenumros"/>
      </w:pPr>
      <w:r>
        <w:rPr>
          <w:rFonts w:ascii="Calibri" w:hAnsi="Calibri"/>
          <w:sz w:val="20"/>
        </w:rPr>
        <w:t>EO9 : Dépôt Git structuré (README, .gitignore)</w:t>
      </w:r>
    </w:p>
    <w:p w14:paraId="15768132" w14:textId="77777777" w:rsidR="007C2DC9" w:rsidRDefault="009E21D8">
      <w:pPr>
        <w:pStyle w:val="Listenumros"/>
      </w:pPr>
      <w:r>
        <w:rPr>
          <w:rFonts w:ascii="Calibri" w:hAnsi="Calibri"/>
          <w:sz w:val="20"/>
        </w:rPr>
        <w:t>EO10 : Procès-verbal de tests (10 tests PASS)</w:t>
      </w:r>
    </w:p>
    <w:p w14:paraId="7E470C8A" w14:textId="77777777" w:rsidR="007C2DC9" w:rsidRDefault="009E21D8">
      <w:r>
        <w:br w:type="page"/>
      </w:r>
    </w:p>
    <w:p w14:paraId="06B8FEE0" w14:textId="77777777" w:rsidR="007C2DC9" w:rsidRDefault="009E21D8">
      <w:pPr>
        <w:pStyle w:val="Titre1"/>
      </w:pPr>
      <w:r>
        <w:rPr>
          <w:rFonts w:ascii="Calibri" w:hAnsi="Calibri"/>
          <w:color w:val="1F497D"/>
          <w:sz w:val="32"/>
        </w:rPr>
        <w:lastRenderedPageBreak/>
        <w:t>Table des matières</w:t>
      </w:r>
    </w:p>
    <w:p w14:paraId="02168ADB" w14:textId="77777777" w:rsidR="007C2DC9" w:rsidRDefault="009E21D8">
      <w:pPr>
        <w:pStyle w:val="Listepuces"/>
      </w:pPr>
      <w:r>
        <w:rPr>
          <w:rFonts w:ascii="Calibri" w:hAnsi="Calibri"/>
        </w:rPr>
        <w:t>Introduction</w:t>
      </w:r>
    </w:p>
    <w:p w14:paraId="35D99EDE" w14:textId="77777777" w:rsidR="007C2DC9" w:rsidRDefault="009E21D8">
      <w:pPr>
        <w:pStyle w:val="Listepuces"/>
      </w:pPr>
      <w:r>
        <w:rPr>
          <w:rFonts w:ascii="Calibri" w:hAnsi="Calibri"/>
        </w:rPr>
        <w:t>L1 — Benchmark et choix de la solution</w:t>
      </w:r>
    </w:p>
    <w:p w14:paraId="78B08409" w14:textId="77777777" w:rsidR="007C2DC9" w:rsidRDefault="009E21D8">
      <w:pPr>
        <w:pStyle w:val="Listepuces"/>
      </w:pPr>
      <w:r>
        <w:rPr>
          <w:rFonts w:ascii="Calibri" w:hAnsi="Calibri"/>
        </w:rPr>
        <w:t>L2 — Inventaire Ansible structuré</w:t>
      </w:r>
    </w:p>
    <w:p w14:paraId="26C658DD" w14:textId="77777777" w:rsidR="007C2DC9" w:rsidRDefault="009E21D8">
      <w:pPr>
        <w:pStyle w:val="Listepuces"/>
      </w:pPr>
      <w:r>
        <w:rPr>
          <w:rFonts w:ascii="Calibri" w:hAnsi="Calibri"/>
        </w:rPr>
        <w:t>L3 — Rôle Monitoring (livrable déployé et prouvé)</w:t>
      </w:r>
    </w:p>
    <w:p w14:paraId="224BD90C" w14:textId="77777777" w:rsidR="007C2DC9" w:rsidRDefault="009E21D8">
      <w:pPr>
        <w:pStyle w:val="Listepuces"/>
      </w:pPr>
      <w:r>
        <w:rPr>
          <w:rFonts w:ascii="Calibri" w:hAnsi="Calibri"/>
        </w:rPr>
        <w:t>L4 — Playbook « Rentrée scolaire »</w:t>
      </w:r>
    </w:p>
    <w:p w14:paraId="52D27521" w14:textId="77777777" w:rsidR="007C2DC9" w:rsidRDefault="009E21D8">
      <w:pPr>
        <w:pStyle w:val="Listepuces"/>
      </w:pPr>
      <w:r>
        <w:rPr>
          <w:rFonts w:ascii="Calibri" w:hAnsi="Calibri"/>
        </w:rPr>
        <w:t>L5 — Playbook « Mises à jour de sécurité »</w:t>
      </w:r>
    </w:p>
    <w:p w14:paraId="6EE44FAC" w14:textId="77777777" w:rsidR="007C2DC9" w:rsidRDefault="009E21D8">
      <w:pPr>
        <w:pStyle w:val="Listepuces"/>
      </w:pPr>
      <w:r>
        <w:rPr>
          <w:rFonts w:ascii="Calibri" w:hAnsi="Calibri"/>
        </w:rPr>
        <w:t>L6 — Playbook « Vérification de conformité »</w:t>
      </w:r>
    </w:p>
    <w:p w14:paraId="47D16DC6" w14:textId="77777777" w:rsidR="007C2DC9" w:rsidRDefault="009E21D8">
      <w:pPr>
        <w:pStyle w:val="Listepuces"/>
      </w:pPr>
      <w:r>
        <w:rPr>
          <w:rFonts w:ascii="Calibri" w:hAnsi="Calibri"/>
        </w:rPr>
        <w:t>L7 — Gestion sécurisée des secrets</w:t>
      </w:r>
    </w:p>
    <w:p w14:paraId="486D1B2C" w14:textId="77777777" w:rsidR="007C2DC9" w:rsidRDefault="009E21D8">
      <w:pPr>
        <w:pStyle w:val="Listepuces"/>
      </w:pPr>
      <w:r>
        <w:rPr>
          <w:rFonts w:ascii="Calibri" w:hAnsi="Calibri"/>
        </w:rPr>
        <w:t>L8 — Idempotence et dry-run</w:t>
      </w:r>
    </w:p>
    <w:p w14:paraId="1CB84373" w14:textId="77777777" w:rsidR="007C2DC9" w:rsidRDefault="009E21D8">
      <w:pPr>
        <w:pStyle w:val="Listepuces"/>
      </w:pPr>
      <w:r>
        <w:rPr>
          <w:rFonts w:ascii="Calibri" w:hAnsi="Calibri"/>
        </w:rPr>
        <w:t>L9 — Dépôt Git structuré</w:t>
      </w:r>
    </w:p>
    <w:p w14:paraId="64004BCC" w14:textId="77777777" w:rsidR="007C2DC9" w:rsidRDefault="009E21D8">
      <w:pPr>
        <w:pStyle w:val="Listepuces"/>
      </w:pPr>
      <w:r>
        <w:rPr>
          <w:rFonts w:ascii="Calibri" w:hAnsi="Calibri"/>
        </w:rPr>
        <w:t>L10 — Procès-verbal de tests</w:t>
      </w:r>
    </w:p>
    <w:p w14:paraId="7A68B3B6" w14:textId="77777777" w:rsidR="007C2DC9" w:rsidRDefault="009E21D8">
      <w:pPr>
        <w:pStyle w:val="Listepuces"/>
      </w:pPr>
      <w:r>
        <w:rPr>
          <w:rFonts w:ascii="Calibri" w:hAnsi="Calibri"/>
        </w:rPr>
        <w:t>Conclusion</w:t>
      </w:r>
    </w:p>
    <w:p w14:paraId="1DC34ED2" w14:textId="77777777" w:rsidR="007C2DC9" w:rsidRDefault="009E21D8">
      <w:pPr>
        <w:pStyle w:val="Listepuces"/>
      </w:pPr>
      <w:r>
        <w:rPr>
          <w:rFonts w:ascii="Calibri" w:hAnsi="Calibri"/>
        </w:rPr>
        <w:t>Glossaire technique</w:t>
      </w:r>
    </w:p>
    <w:p w14:paraId="68B391F2" w14:textId="77777777" w:rsidR="007C2DC9" w:rsidRDefault="009E21D8">
      <w:pPr>
        <w:pStyle w:val="Listepuces"/>
      </w:pPr>
      <w:r>
        <w:rPr>
          <w:rFonts w:ascii="Calibri" w:hAnsi="Calibri"/>
        </w:rPr>
        <w:t>Bibliographie</w:t>
      </w:r>
    </w:p>
    <w:p w14:paraId="4BF2F1F1" w14:textId="77777777" w:rsidR="007C2DC9" w:rsidRDefault="009E21D8">
      <w:r>
        <w:br w:type="page"/>
      </w:r>
    </w:p>
    <w:p w14:paraId="42387C26" w14:textId="77777777" w:rsidR="007C2DC9" w:rsidRDefault="009E21D8">
      <w:pPr>
        <w:pStyle w:val="Titre1"/>
      </w:pPr>
      <w:r>
        <w:rPr>
          <w:rFonts w:ascii="Calibri" w:hAnsi="Calibri"/>
          <w:color w:val="1F497D"/>
          <w:sz w:val="32"/>
        </w:rPr>
        <w:lastRenderedPageBreak/>
        <w:t>Introduction</w:t>
      </w:r>
    </w:p>
    <w:p w14:paraId="0BFF903B" w14:textId="77777777" w:rsidR="007C2DC9" w:rsidRDefault="009E21D8">
      <w:r>
        <w:rPr>
          <w:rFonts w:ascii="Calibri" w:hAnsi="Calibri"/>
        </w:rPr>
        <w:t>L'infrastructure IRIS Nice V7 dispose d'une architecture complète et hétérogène, composée de plusieurs niveaux de technologie : switches réseau Cisco (RP-01), Active Directory Windows Server 2022 (RP-02), supervision Zabbix (RP-03), infrastructure KVM et Docker (RP-04), DMZ sécurisée nftables (Debian 12) (RP-05), sauvegarde distribuée BorgBackup 3-2-1 (RP-06), et VPN inter-sites (RP-07). Cependant, l'administration de cette infrastructure demeure largement manuelle, avec une seule personne en charge de la gestion opérationnelle.</w:t>
      </w:r>
    </w:p>
    <w:p w14:paraId="664CD36A" w14:textId="77777777" w:rsidR="007C2DC9" w:rsidRDefault="009E21D8">
      <w:r>
        <w:rPr>
          <w:rFonts w:ascii="Calibri" w:hAnsi="Calibri"/>
        </w:rPr>
        <w:t>Les défis identifiés sont multiples et critiques : la rentrée scolaire annuelle requiert deux journées complètes pour la création manuelle de 15 à 20 comptes Active Directory, les secrets de sécurité (mots de passe, clés API) sont stockés en clair dans des fichiers texte et des notes personnelles, aucune vérification automatique de conformité n'existe pour auditer l'état réel de l'infrastructure par rapport à l'état attendu, et les déploiements de mises à jour de sécurité sont chronophages et sujets à des erreurs humaines.</w:t>
      </w:r>
    </w:p>
    <w:p w14:paraId="2C577B40" w14:textId="77777777" w:rsidR="007C2DC9" w:rsidRDefault="009E21D8">
      <w:r>
        <w:rPr>
          <w:rFonts w:ascii="Calibri" w:hAnsi="Calibri"/>
        </w:rPr>
        <w:t>La mission RP-08 répond à ces défis en adoptant le paradigme Infrastructure as Code (IaC) avec Ansible, permettant l'automatisation déclarative, agentless et multi-plateforme de l'infrastructure hétérogène d'IRIS Nice. Ce document présente le benchmark des solutions d'automatisation, l'architecture de l'inventaire Ansible, les rôles et playbooks développés, les pratiques de sécurité appliquées, la preuve d'idempotence et les résultats de tests complets.</w:t>
      </w:r>
    </w:p>
    <w:p w14:paraId="332015C0" w14:textId="77777777" w:rsidR="007C2DC9" w:rsidRDefault="009E21D8">
      <w:r>
        <w:br w:type="page"/>
      </w:r>
    </w:p>
    <w:p w14:paraId="70EF35DF" w14:textId="77777777" w:rsidR="007C2DC9" w:rsidRDefault="009E21D8">
      <w:pPr>
        <w:pStyle w:val="Titre1"/>
      </w:pPr>
      <w:r>
        <w:rPr>
          <w:rFonts w:ascii="Calibri" w:hAnsi="Calibri"/>
          <w:color w:val="1F497D"/>
          <w:sz w:val="32"/>
        </w:rPr>
        <w:t>L1 — Benchmark et choix de la solution d'automatisation</w:t>
      </w:r>
    </w:p>
    <w:p w14:paraId="23F2A506" w14:textId="77777777" w:rsidR="007C2DC9" w:rsidRDefault="009E21D8">
      <w:pPr>
        <w:pStyle w:val="Titre2"/>
      </w:pPr>
      <w:r>
        <w:rPr>
          <w:rFonts w:ascii="Calibri" w:hAnsi="Calibri"/>
          <w:color w:val="2E74B5"/>
        </w:rPr>
        <w:t>L1.1 Critères de sélection</w:t>
      </w:r>
    </w:p>
    <w:p w14:paraId="2EB19825" w14:textId="77777777" w:rsidR="007C2DC9" w:rsidRDefault="009E21D8">
      <w:r>
        <w:rPr>
          <w:rFonts w:ascii="Calibri" w:hAnsi="Calibri"/>
        </w:rPr>
        <w:t>Pour l'automatisation d'une infrastructure hétérogène comme IRIS Nice V7, les critères de sélection d'une solution d'IaC doivent être rigoureux et adaptés au contexte opérationnel :</w:t>
      </w:r>
    </w:p>
    <w:p w14:paraId="6E26896C" w14:textId="77777777" w:rsidR="007C2DC9" w:rsidRDefault="009E21D8">
      <w:pPr>
        <w:pStyle w:val="Listepuces"/>
      </w:pPr>
      <w:r>
        <w:rPr>
          <w:rFonts w:ascii="Calibri" w:hAnsi="Calibri"/>
          <w:sz w:val="20"/>
        </w:rPr>
        <w:t>Agentless : pas d'installation d'agents sur les cibles (simplification des déploiements, sécurité)</w:t>
      </w:r>
    </w:p>
    <w:p w14:paraId="5772E719" w14:textId="77777777" w:rsidR="007C2DC9" w:rsidRDefault="009E21D8">
      <w:pPr>
        <w:pStyle w:val="Listepuces"/>
      </w:pPr>
      <w:r>
        <w:rPr>
          <w:rFonts w:ascii="Calibri" w:hAnsi="Calibri"/>
          <w:sz w:val="20"/>
        </w:rPr>
        <w:t>Multi-OS : support Windows, Linux, switches réseau (Cisco IOS, etc.)</w:t>
      </w:r>
    </w:p>
    <w:p w14:paraId="6E189574" w14:textId="77777777" w:rsidR="007C2DC9" w:rsidRDefault="009E21D8">
      <w:pPr>
        <w:pStyle w:val="Listepuces"/>
      </w:pPr>
      <w:r>
        <w:rPr>
          <w:rFonts w:ascii="Calibri" w:hAnsi="Calibri"/>
          <w:sz w:val="20"/>
        </w:rPr>
        <w:t>Gestion Active Directory : capacité native ou via collections d'intégrer WinRM et PowerShell</w:t>
      </w:r>
    </w:p>
    <w:p w14:paraId="402A6825" w14:textId="77777777" w:rsidR="007C2DC9" w:rsidRDefault="009E21D8">
      <w:pPr>
        <w:pStyle w:val="Listepuces"/>
      </w:pPr>
      <w:r>
        <w:rPr>
          <w:rFonts w:ascii="Calibri" w:hAnsi="Calibri"/>
          <w:sz w:val="20"/>
        </w:rPr>
        <w:t>Courbe d'apprentissage : documentation abondante, communauté active</w:t>
      </w:r>
    </w:p>
    <w:p w14:paraId="35EA2796" w14:textId="77777777" w:rsidR="007C2DC9" w:rsidRDefault="009E21D8">
      <w:pPr>
        <w:pStyle w:val="Listepuces"/>
      </w:pPr>
      <w:r>
        <w:rPr>
          <w:rFonts w:ascii="Calibri" w:hAnsi="Calibri"/>
          <w:sz w:val="20"/>
        </w:rPr>
        <w:t>Budget : solution open-source ou freemium pour contrainte budgétaire IRIS</w:t>
      </w:r>
    </w:p>
    <w:p w14:paraId="72FD7EA7" w14:textId="77777777" w:rsidR="007C2DC9" w:rsidRDefault="009E21D8">
      <w:pPr>
        <w:pStyle w:val="Listepuces"/>
      </w:pPr>
      <w:r>
        <w:rPr>
          <w:rFonts w:ascii="Calibri" w:hAnsi="Calibri"/>
          <w:sz w:val="20"/>
        </w:rPr>
        <w:t>Idempotence : capacité à re-exécuter sans effet de bord indésirable</w:t>
      </w:r>
    </w:p>
    <w:p w14:paraId="01F0D2B8" w14:textId="77777777" w:rsidR="007C2DC9" w:rsidRDefault="009E21D8">
      <w:pPr>
        <w:pStyle w:val="Listepuces"/>
      </w:pPr>
      <w:r>
        <w:rPr>
          <w:rFonts w:ascii="Calibri" w:hAnsi="Calibri"/>
          <w:sz w:val="20"/>
        </w:rPr>
        <w:t>Écosystème collections : modules pour Docker, Windows, Cisco, Linux, etc.</w:t>
      </w:r>
    </w:p>
    <w:p w14:paraId="0ED08EAD" w14:textId="77777777" w:rsidR="007C2DC9" w:rsidRDefault="009E21D8">
      <w:pPr>
        <w:pStyle w:val="Titre2"/>
      </w:pPr>
      <w:r>
        <w:rPr>
          <w:rFonts w:ascii="Calibri" w:hAnsi="Calibri"/>
          <w:color w:val="2E74B5"/>
        </w:rPr>
        <w:t>L1.2 Tableau comparatif : Ansible vs alternatives</w:t>
      </w:r>
    </w:p>
    <w:tbl>
      <w:tblPr>
        <w:tblW w:w="0" w:type="auto"/>
        <w:jc w:val="center"/>
        <w:tblLook w:val="04A0" w:firstRow="1" w:lastRow="0" w:firstColumn="1" w:lastColumn="0" w:noHBand="0" w:noVBand="1"/>
      </w:tblPr>
      <w:tblGrid>
        <w:gridCol w:w="1881"/>
        <w:gridCol w:w="1881"/>
        <w:gridCol w:w="1881"/>
        <w:gridCol w:w="1881"/>
        <w:gridCol w:w="1881"/>
      </w:tblGrid>
      <w:tr w:rsidR="007C2DC9" w14:paraId="4BC0238B" w14:textId="77777777">
        <w:trPr>
          <w:jc w:val="center"/>
        </w:trPr>
        <w:tc>
          <w:tcPr>
            <w:tcW w:w="1881" w:type="dxa"/>
            <w:shd w:val="clear" w:color="auto" w:fill="1F497D"/>
          </w:tcPr>
          <w:p w14:paraId="71FE2E4E" w14:textId="77777777" w:rsidR="007C2DC9" w:rsidRDefault="009E21D8">
            <w:r>
              <w:rPr>
                <w:b/>
                <w:color w:val="FFFFFF"/>
                <w:sz w:val="20"/>
              </w:rPr>
              <w:t>Critère</w:t>
            </w:r>
          </w:p>
        </w:tc>
        <w:tc>
          <w:tcPr>
            <w:tcW w:w="1881" w:type="dxa"/>
            <w:shd w:val="clear" w:color="auto" w:fill="1F497D"/>
          </w:tcPr>
          <w:p w14:paraId="3F4364AA" w14:textId="77777777" w:rsidR="007C2DC9" w:rsidRDefault="009E21D8">
            <w:r>
              <w:rPr>
                <w:b/>
                <w:color w:val="FFFFFF"/>
                <w:sz w:val="20"/>
              </w:rPr>
              <w:t>Ansible</w:t>
            </w:r>
          </w:p>
        </w:tc>
        <w:tc>
          <w:tcPr>
            <w:tcW w:w="1881" w:type="dxa"/>
            <w:shd w:val="clear" w:color="auto" w:fill="1F497D"/>
          </w:tcPr>
          <w:p w14:paraId="1779B131" w14:textId="77777777" w:rsidR="007C2DC9" w:rsidRDefault="009E21D8">
            <w:r>
              <w:rPr>
                <w:b/>
                <w:color w:val="FFFFFF"/>
                <w:sz w:val="20"/>
              </w:rPr>
              <w:t>Terraform</w:t>
            </w:r>
          </w:p>
        </w:tc>
        <w:tc>
          <w:tcPr>
            <w:tcW w:w="1881" w:type="dxa"/>
            <w:shd w:val="clear" w:color="auto" w:fill="1F497D"/>
          </w:tcPr>
          <w:p w14:paraId="328F59B4" w14:textId="77777777" w:rsidR="007C2DC9" w:rsidRDefault="009E21D8">
            <w:r>
              <w:rPr>
                <w:b/>
                <w:color w:val="FFFFFF"/>
                <w:sz w:val="20"/>
              </w:rPr>
              <w:t>Chef</w:t>
            </w:r>
          </w:p>
        </w:tc>
        <w:tc>
          <w:tcPr>
            <w:tcW w:w="1881" w:type="dxa"/>
            <w:shd w:val="clear" w:color="auto" w:fill="1F497D"/>
          </w:tcPr>
          <w:p w14:paraId="40710B02" w14:textId="77777777" w:rsidR="007C2DC9" w:rsidRDefault="009E21D8">
            <w:r>
              <w:rPr>
                <w:b/>
                <w:color w:val="FFFFFF"/>
                <w:sz w:val="20"/>
              </w:rPr>
              <w:t>Puppet</w:t>
            </w:r>
          </w:p>
        </w:tc>
      </w:tr>
      <w:tr w:rsidR="007C2DC9" w14:paraId="45413F3C" w14:textId="77777777">
        <w:trPr>
          <w:jc w:val="center"/>
        </w:trPr>
        <w:tc>
          <w:tcPr>
            <w:tcW w:w="1881" w:type="dxa"/>
          </w:tcPr>
          <w:p w14:paraId="252060D7" w14:textId="77777777" w:rsidR="007C2DC9" w:rsidRDefault="009E21D8">
            <w:r>
              <w:rPr>
                <w:rFonts w:ascii="Calibri" w:hAnsi="Calibri"/>
                <w:sz w:val="18"/>
              </w:rPr>
              <w:t>Agentless</w:t>
            </w:r>
          </w:p>
        </w:tc>
        <w:tc>
          <w:tcPr>
            <w:tcW w:w="1881" w:type="dxa"/>
          </w:tcPr>
          <w:p w14:paraId="662FEDAC" w14:textId="77777777" w:rsidR="007C2DC9" w:rsidRDefault="009E21D8">
            <w:r>
              <w:rPr>
                <w:rFonts w:ascii="Calibri" w:hAnsi="Calibri"/>
                <w:sz w:val="18"/>
              </w:rPr>
              <w:t>✓ OUI</w:t>
            </w:r>
          </w:p>
        </w:tc>
        <w:tc>
          <w:tcPr>
            <w:tcW w:w="1881" w:type="dxa"/>
          </w:tcPr>
          <w:p w14:paraId="57BDC9F5" w14:textId="77777777" w:rsidR="007C2DC9" w:rsidRDefault="009E21D8">
            <w:r>
              <w:rPr>
                <w:rFonts w:ascii="Calibri" w:hAnsi="Calibri"/>
                <w:sz w:val="18"/>
              </w:rPr>
              <w:t>✓ OUI (état local)</w:t>
            </w:r>
          </w:p>
        </w:tc>
        <w:tc>
          <w:tcPr>
            <w:tcW w:w="1881" w:type="dxa"/>
          </w:tcPr>
          <w:p w14:paraId="26F99A1E" w14:textId="77777777" w:rsidR="007C2DC9" w:rsidRDefault="009E21D8">
            <w:r>
              <w:rPr>
                <w:rFonts w:ascii="Calibri" w:hAnsi="Calibri"/>
                <w:sz w:val="18"/>
              </w:rPr>
              <w:t>✗ NON (agent)</w:t>
            </w:r>
          </w:p>
        </w:tc>
        <w:tc>
          <w:tcPr>
            <w:tcW w:w="1881" w:type="dxa"/>
          </w:tcPr>
          <w:p w14:paraId="509A29C5" w14:textId="77777777" w:rsidR="007C2DC9" w:rsidRDefault="009E21D8">
            <w:r>
              <w:rPr>
                <w:rFonts w:ascii="Calibri" w:hAnsi="Calibri"/>
                <w:sz w:val="18"/>
              </w:rPr>
              <w:t>✗ NON (agent)</w:t>
            </w:r>
          </w:p>
        </w:tc>
      </w:tr>
      <w:tr w:rsidR="007C2DC9" w14:paraId="34376BBF" w14:textId="77777777">
        <w:trPr>
          <w:jc w:val="center"/>
        </w:trPr>
        <w:tc>
          <w:tcPr>
            <w:tcW w:w="1881" w:type="dxa"/>
            <w:shd w:val="clear" w:color="auto" w:fill="F0F0F0"/>
          </w:tcPr>
          <w:p w14:paraId="7323C460" w14:textId="77777777" w:rsidR="007C2DC9" w:rsidRDefault="009E21D8">
            <w:r>
              <w:rPr>
                <w:rFonts w:ascii="Calibri" w:hAnsi="Calibri"/>
                <w:sz w:val="18"/>
              </w:rPr>
              <w:t>Multi-OS</w:t>
            </w:r>
          </w:p>
        </w:tc>
        <w:tc>
          <w:tcPr>
            <w:tcW w:w="1881" w:type="dxa"/>
            <w:shd w:val="clear" w:color="auto" w:fill="F0F0F0"/>
          </w:tcPr>
          <w:p w14:paraId="3E318013" w14:textId="77777777" w:rsidR="007C2DC9" w:rsidRDefault="009E21D8">
            <w:r>
              <w:rPr>
                <w:rFonts w:ascii="Calibri" w:hAnsi="Calibri"/>
                <w:sz w:val="18"/>
              </w:rPr>
              <w:t>✓ Excellent</w:t>
            </w:r>
          </w:p>
        </w:tc>
        <w:tc>
          <w:tcPr>
            <w:tcW w:w="1881" w:type="dxa"/>
            <w:shd w:val="clear" w:color="auto" w:fill="F0F0F0"/>
          </w:tcPr>
          <w:p w14:paraId="0C0B33A5" w14:textId="77777777" w:rsidR="007C2DC9" w:rsidRDefault="009E21D8">
            <w:r>
              <w:rPr>
                <w:rFonts w:ascii="Calibri" w:hAnsi="Calibri"/>
                <w:sz w:val="18"/>
              </w:rPr>
              <w:t>✓ Bon</w:t>
            </w:r>
          </w:p>
        </w:tc>
        <w:tc>
          <w:tcPr>
            <w:tcW w:w="1881" w:type="dxa"/>
            <w:shd w:val="clear" w:color="auto" w:fill="F0F0F0"/>
          </w:tcPr>
          <w:p w14:paraId="24C8F325" w14:textId="77777777" w:rsidR="007C2DC9" w:rsidRDefault="009E21D8">
            <w:r>
              <w:rPr>
                <w:rFonts w:ascii="Calibri" w:hAnsi="Calibri"/>
                <w:sz w:val="18"/>
              </w:rPr>
              <w:t>✓ Bon</w:t>
            </w:r>
          </w:p>
        </w:tc>
        <w:tc>
          <w:tcPr>
            <w:tcW w:w="1881" w:type="dxa"/>
            <w:shd w:val="clear" w:color="auto" w:fill="F0F0F0"/>
          </w:tcPr>
          <w:p w14:paraId="4C24A0BE" w14:textId="77777777" w:rsidR="007C2DC9" w:rsidRDefault="009E21D8">
            <w:r>
              <w:rPr>
                <w:rFonts w:ascii="Calibri" w:hAnsi="Calibri"/>
                <w:sz w:val="18"/>
              </w:rPr>
              <w:t>✓ Bon</w:t>
            </w:r>
          </w:p>
        </w:tc>
      </w:tr>
      <w:tr w:rsidR="007C2DC9" w14:paraId="6EAE8127" w14:textId="77777777">
        <w:trPr>
          <w:jc w:val="center"/>
        </w:trPr>
        <w:tc>
          <w:tcPr>
            <w:tcW w:w="1881" w:type="dxa"/>
          </w:tcPr>
          <w:p w14:paraId="4D2D463E" w14:textId="77777777" w:rsidR="007C2DC9" w:rsidRDefault="009E21D8">
            <w:r>
              <w:rPr>
                <w:rFonts w:ascii="Calibri" w:hAnsi="Calibri"/>
                <w:sz w:val="18"/>
              </w:rPr>
              <w:t>AD/Windows</w:t>
            </w:r>
          </w:p>
        </w:tc>
        <w:tc>
          <w:tcPr>
            <w:tcW w:w="1881" w:type="dxa"/>
          </w:tcPr>
          <w:p w14:paraId="5CEC99C7" w14:textId="77777777" w:rsidR="007C2DC9" w:rsidRDefault="009E21D8">
            <w:r>
              <w:rPr>
                <w:rFonts w:ascii="Calibri" w:hAnsi="Calibri"/>
                <w:sz w:val="18"/>
              </w:rPr>
              <w:t>✓ WinRM + collection</w:t>
            </w:r>
          </w:p>
        </w:tc>
        <w:tc>
          <w:tcPr>
            <w:tcW w:w="1881" w:type="dxa"/>
          </w:tcPr>
          <w:p w14:paraId="7BD45EA7" w14:textId="77777777" w:rsidR="007C2DC9" w:rsidRDefault="009E21D8">
            <w:r>
              <w:rPr>
                <w:rFonts w:ascii="Calibri" w:hAnsi="Calibri"/>
                <w:sz w:val="18"/>
              </w:rPr>
              <w:t>△ Limité</w:t>
            </w:r>
          </w:p>
        </w:tc>
        <w:tc>
          <w:tcPr>
            <w:tcW w:w="1881" w:type="dxa"/>
          </w:tcPr>
          <w:p w14:paraId="1D401412" w14:textId="77777777" w:rsidR="007C2DC9" w:rsidRDefault="009E21D8">
            <w:r>
              <w:rPr>
                <w:rFonts w:ascii="Calibri" w:hAnsi="Calibri"/>
                <w:sz w:val="18"/>
              </w:rPr>
              <w:t>△ Limité</w:t>
            </w:r>
          </w:p>
        </w:tc>
        <w:tc>
          <w:tcPr>
            <w:tcW w:w="1881" w:type="dxa"/>
          </w:tcPr>
          <w:p w14:paraId="3E4EC37E" w14:textId="77777777" w:rsidR="007C2DC9" w:rsidRDefault="009E21D8">
            <w:r>
              <w:rPr>
                <w:rFonts w:ascii="Calibri" w:hAnsi="Calibri"/>
                <w:sz w:val="18"/>
              </w:rPr>
              <w:t>△ Limité</w:t>
            </w:r>
          </w:p>
        </w:tc>
      </w:tr>
      <w:tr w:rsidR="007C2DC9" w14:paraId="1A4DDD1C" w14:textId="77777777">
        <w:trPr>
          <w:jc w:val="center"/>
        </w:trPr>
        <w:tc>
          <w:tcPr>
            <w:tcW w:w="1881" w:type="dxa"/>
            <w:shd w:val="clear" w:color="auto" w:fill="F0F0F0"/>
          </w:tcPr>
          <w:p w14:paraId="379DA0D7" w14:textId="77777777" w:rsidR="007C2DC9" w:rsidRDefault="009E21D8">
            <w:r>
              <w:rPr>
                <w:rFonts w:ascii="Calibri" w:hAnsi="Calibri"/>
                <w:sz w:val="18"/>
              </w:rPr>
              <w:t>Courbe apprentissage</w:t>
            </w:r>
          </w:p>
        </w:tc>
        <w:tc>
          <w:tcPr>
            <w:tcW w:w="1881" w:type="dxa"/>
            <w:shd w:val="clear" w:color="auto" w:fill="F0F0F0"/>
          </w:tcPr>
          <w:p w14:paraId="353032B2" w14:textId="77777777" w:rsidR="007C2DC9" w:rsidRDefault="009E21D8">
            <w:r>
              <w:rPr>
                <w:rFonts w:ascii="Calibri" w:hAnsi="Calibri"/>
                <w:sz w:val="18"/>
              </w:rPr>
              <w:t>✓ YAML simple</w:t>
            </w:r>
          </w:p>
        </w:tc>
        <w:tc>
          <w:tcPr>
            <w:tcW w:w="1881" w:type="dxa"/>
            <w:shd w:val="clear" w:color="auto" w:fill="F0F0F0"/>
          </w:tcPr>
          <w:p w14:paraId="1515A14C" w14:textId="77777777" w:rsidR="007C2DC9" w:rsidRDefault="009E21D8">
            <w:r>
              <w:rPr>
                <w:rFonts w:ascii="Calibri" w:hAnsi="Calibri"/>
                <w:sz w:val="18"/>
              </w:rPr>
              <w:t>△ HCL</w:t>
            </w:r>
          </w:p>
        </w:tc>
        <w:tc>
          <w:tcPr>
            <w:tcW w:w="1881" w:type="dxa"/>
            <w:shd w:val="clear" w:color="auto" w:fill="F0F0F0"/>
          </w:tcPr>
          <w:p w14:paraId="79D990C9" w14:textId="77777777" w:rsidR="007C2DC9" w:rsidRDefault="009E21D8">
            <w:r>
              <w:rPr>
                <w:rFonts w:ascii="Calibri" w:hAnsi="Calibri"/>
                <w:sz w:val="18"/>
              </w:rPr>
              <w:t>✗ DSL complexe</w:t>
            </w:r>
          </w:p>
        </w:tc>
        <w:tc>
          <w:tcPr>
            <w:tcW w:w="1881" w:type="dxa"/>
            <w:shd w:val="clear" w:color="auto" w:fill="F0F0F0"/>
          </w:tcPr>
          <w:p w14:paraId="2A94675B" w14:textId="77777777" w:rsidR="007C2DC9" w:rsidRDefault="009E21D8">
            <w:r>
              <w:rPr>
                <w:rFonts w:ascii="Calibri" w:hAnsi="Calibri"/>
                <w:sz w:val="18"/>
              </w:rPr>
              <w:t>✗ DSL complexe</w:t>
            </w:r>
          </w:p>
        </w:tc>
      </w:tr>
      <w:tr w:rsidR="007C2DC9" w14:paraId="10AB7778" w14:textId="77777777">
        <w:trPr>
          <w:jc w:val="center"/>
        </w:trPr>
        <w:tc>
          <w:tcPr>
            <w:tcW w:w="1881" w:type="dxa"/>
          </w:tcPr>
          <w:p w14:paraId="382846DA" w14:textId="77777777" w:rsidR="007C2DC9" w:rsidRDefault="009E21D8">
            <w:r>
              <w:rPr>
                <w:rFonts w:ascii="Calibri" w:hAnsi="Calibri"/>
                <w:sz w:val="18"/>
              </w:rPr>
              <w:t>Budget</w:t>
            </w:r>
          </w:p>
        </w:tc>
        <w:tc>
          <w:tcPr>
            <w:tcW w:w="1881" w:type="dxa"/>
          </w:tcPr>
          <w:p w14:paraId="7C32DE33" w14:textId="77777777" w:rsidR="007C2DC9" w:rsidRDefault="009E21D8">
            <w:r>
              <w:rPr>
                <w:rFonts w:ascii="Calibri" w:hAnsi="Calibri"/>
                <w:sz w:val="18"/>
              </w:rPr>
              <w:t>✓ Open-source</w:t>
            </w:r>
          </w:p>
        </w:tc>
        <w:tc>
          <w:tcPr>
            <w:tcW w:w="1881" w:type="dxa"/>
          </w:tcPr>
          <w:p w14:paraId="468355E5" w14:textId="77777777" w:rsidR="007C2DC9" w:rsidRDefault="009E21D8">
            <w:r>
              <w:rPr>
                <w:rFonts w:ascii="Calibri" w:hAnsi="Calibri"/>
                <w:sz w:val="18"/>
              </w:rPr>
              <w:t>✓ Open-source</w:t>
            </w:r>
          </w:p>
        </w:tc>
        <w:tc>
          <w:tcPr>
            <w:tcW w:w="1881" w:type="dxa"/>
          </w:tcPr>
          <w:p w14:paraId="37830656" w14:textId="77777777" w:rsidR="007C2DC9" w:rsidRDefault="009E21D8">
            <w:r>
              <w:rPr>
                <w:rFonts w:ascii="Calibri" w:hAnsi="Calibri"/>
                <w:sz w:val="18"/>
              </w:rPr>
              <w:t>✗ Freemium payant</w:t>
            </w:r>
          </w:p>
        </w:tc>
        <w:tc>
          <w:tcPr>
            <w:tcW w:w="1881" w:type="dxa"/>
          </w:tcPr>
          <w:p w14:paraId="3896EA68" w14:textId="77777777" w:rsidR="007C2DC9" w:rsidRDefault="009E21D8">
            <w:r>
              <w:rPr>
                <w:rFonts w:ascii="Calibri" w:hAnsi="Calibri"/>
                <w:sz w:val="18"/>
              </w:rPr>
              <w:t>✗ Freemium payant</w:t>
            </w:r>
          </w:p>
        </w:tc>
      </w:tr>
    </w:tbl>
    <w:p w14:paraId="1D12E859" w14:textId="77777777" w:rsidR="007C2DC9" w:rsidRDefault="009E21D8">
      <w:pPr>
        <w:pStyle w:val="Titre2"/>
      </w:pPr>
      <w:r>
        <w:rPr>
          <w:rFonts w:ascii="Calibri" w:hAnsi="Calibri"/>
          <w:color w:val="2E74B5"/>
        </w:rPr>
        <w:t>L1.3 Ansible retenu — justification détaillée</w:t>
      </w:r>
    </w:p>
    <w:p w14:paraId="7968692F" w14:textId="77777777" w:rsidR="007C2DC9" w:rsidRDefault="009E21D8">
      <w:r>
        <w:rPr>
          <w:rFonts w:ascii="Calibri" w:hAnsi="Calibri"/>
        </w:rPr>
        <w:t>Ansible est la solution retenue pour les raisons suivantes :</w:t>
      </w:r>
    </w:p>
    <w:p w14:paraId="35981B86" w14:textId="77777777" w:rsidR="007C2DC9" w:rsidRDefault="009E21D8">
      <w:pPr>
        <w:pStyle w:val="Listenumros"/>
      </w:pPr>
      <w:r>
        <w:rPr>
          <w:rFonts w:ascii="Calibri" w:hAnsi="Calibri"/>
          <w:sz w:val="20"/>
        </w:rPr>
        <w:t>Agentless : utilise SSH (Linux, Cisco) et WinRM (Windows AD), aucun agent à déployer sur les 50+ nœuds d'IRIS Nice, simplification critique pour la maintenance</w:t>
      </w:r>
    </w:p>
    <w:p w14:paraId="2764A971" w14:textId="77777777" w:rsidR="007C2DC9" w:rsidRDefault="009E21D8">
      <w:pPr>
        <w:pStyle w:val="Listenumros"/>
      </w:pPr>
      <w:r>
        <w:rPr>
          <w:rFonts w:ascii="Calibri" w:hAnsi="Calibri"/>
          <w:sz w:val="20"/>
        </w:rPr>
        <w:t>Multi-OS natif : supporte Linux Debian/RHEL, Windows Server AD, switches Cisco IOS, hyperviseur KVM - couvre 100 % des technologies IRIS V7</w:t>
      </w:r>
    </w:p>
    <w:p w14:paraId="5BC50BA5" w14:textId="77777777" w:rsidR="007C2DC9" w:rsidRDefault="009E21D8">
      <w:pPr>
        <w:pStyle w:val="Listenumros"/>
      </w:pPr>
      <w:r>
        <w:rPr>
          <w:rFonts w:ascii="Calibri" w:hAnsi="Calibri"/>
          <w:sz w:val="20"/>
        </w:rPr>
        <w:t>Collections spécialisées : community.windows (WinRM, GPO, AD), community.docker (Docker, docker-compose), community.network (Cisco), ansible.posix (Linux avancé)</w:t>
      </w:r>
    </w:p>
    <w:p w14:paraId="315CB09A" w14:textId="77777777" w:rsidR="007C2DC9" w:rsidRDefault="009E21D8">
      <w:pPr>
        <w:pStyle w:val="Listenumros"/>
      </w:pPr>
      <w:r>
        <w:rPr>
          <w:rFonts w:ascii="Calibri" w:hAnsi="Calibri"/>
          <w:sz w:val="20"/>
        </w:rPr>
        <w:t>YAML déclaratif : format lisible, courbe apprentissage basse pour les administrateurs systèmes, documentation en ligne abondante</w:t>
      </w:r>
    </w:p>
    <w:p w14:paraId="4BEFE0DB" w14:textId="77777777" w:rsidR="007C2DC9" w:rsidRDefault="009E21D8">
      <w:pPr>
        <w:pStyle w:val="Listenumros"/>
      </w:pPr>
      <w:r>
        <w:rPr>
          <w:rFonts w:ascii="Calibri" w:hAnsi="Calibri"/>
          <w:sz w:val="20"/>
        </w:rPr>
        <w:t>Idempotence garantie : les modules Ansible gèrent nativement l'idempotence, chaque re-exécution d'un playbook n'apporte aucune modification si l'état est conforme</w:t>
      </w:r>
    </w:p>
    <w:p w14:paraId="4C921463" w14:textId="77777777" w:rsidR="007C2DC9" w:rsidRDefault="009E21D8">
      <w:pPr>
        <w:pStyle w:val="Listenumros"/>
      </w:pPr>
      <w:r>
        <w:rPr>
          <w:rFonts w:ascii="Calibri" w:hAnsi="Calibri"/>
          <w:sz w:val="20"/>
        </w:rPr>
        <w:t>Communauté massive : 10 000+ rôles Ansible Galaxy réutilisables, forums actifs, réponses rapides aux problèmes</w:t>
      </w:r>
    </w:p>
    <w:p w14:paraId="1B250A36" w14:textId="77777777" w:rsidR="007C2DC9" w:rsidRDefault="009E21D8">
      <w:pPr>
        <w:pStyle w:val="Listenumros"/>
      </w:pPr>
      <w:r>
        <w:rPr>
          <w:rFonts w:ascii="Calibri" w:hAnsi="Calibri"/>
          <w:sz w:val="20"/>
        </w:rPr>
        <w:t>Budget zéro : 100 % open-source, pas de frais de licence même pour 100+ nœuds</w:t>
      </w:r>
    </w:p>
    <w:p w14:paraId="770570D6" w14:textId="77777777" w:rsidR="007C2DC9" w:rsidRDefault="009E21D8">
      <w:pPr>
        <w:pStyle w:val="Listenumros"/>
      </w:pPr>
      <w:r>
        <w:rPr>
          <w:rFonts w:ascii="Calibri" w:hAnsi="Calibri"/>
          <w:sz w:val="20"/>
        </w:rPr>
        <w:t>Intégration Windows AD : WinRM + PowerShell = capacité à créer comptes, gérer GPOs, relancer services sans scripts externes</w:t>
      </w:r>
    </w:p>
    <w:p w14:paraId="26C6BCED" w14:textId="77777777" w:rsidR="007C2DC9" w:rsidRDefault="009E21D8">
      <w:pPr>
        <w:pStyle w:val="Listenumros"/>
      </w:pPr>
      <w:r>
        <w:rPr>
          <w:rFonts w:ascii="Calibri" w:hAnsi="Calibri"/>
          <w:sz w:val="20"/>
        </w:rPr>
        <w:t>Docker nativement supporté : community.docker.docker_compose_v2 pour orchestrer les 8 services de monitoring</w:t>
      </w:r>
    </w:p>
    <w:p w14:paraId="314A9B41" w14:textId="77777777" w:rsidR="007C2DC9" w:rsidRDefault="009E21D8">
      <w:pPr>
        <w:pStyle w:val="Listenumros"/>
      </w:pPr>
      <w:r>
        <w:rPr>
          <w:rFonts w:ascii="Calibri" w:hAnsi="Calibri"/>
          <w:sz w:val="20"/>
        </w:rPr>
        <w:t>Dry-run natif : ansible-playbook --check --diff permet valider avant exécution, essentiel en production</w:t>
      </w:r>
    </w:p>
    <w:p w14:paraId="1632C736" w14:textId="77777777" w:rsidR="007C2DC9" w:rsidRDefault="009E21D8">
      <w:pPr>
        <w:pStyle w:val="Titre2"/>
      </w:pPr>
      <w:r>
        <w:rPr>
          <w:rFonts w:ascii="Calibri" w:hAnsi="Calibri"/>
          <w:color w:val="2E74B5"/>
        </w:rPr>
        <w:t>L1.4 Prérequis d'installation</w:t>
      </w:r>
    </w:p>
    <w:p w14:paraId="351117BE" w14:textId="77777777" w:rsidR="007C2DC9" w:rsidRDefault="009E21D8">
      <w:r>
        <w:rPr>
          <w:rFonts w:ascii="Calibri" w:hAnsi="Calibri"/>
        </w:rPr>
        <w:t>Pour déployer Ansible en tant que control node central pour IRIS Nice :</w:t>
      </w:r>
    </w:p>
    <w:p w14:paraId="6BC8A58B" w14:textId="77777777" w:rsidR="007C2DC9" w:rsidRDefault="009E21D8">
      <w:pPr>
        <w:pStyle w:val="Listepuces"/>
      </w:pPr>
      <w:r>
        <w:rPr>
          <w:rFonts w:ascii="Calibri" w:hAnsi="Calibri"/>
          <w:sz w:val="20"/>
        </w:rPr>
        <w:t>Serveur de contrôle Ansible : Linux (Debian 12 recommandé), Python 3.9+, SSH access vers tous les cibles</w:t>
      </w:r>
    </w:p>
    <w:p w14:paraId="0B83B751" w14:textId="77777777" w:rsidR="007C2DC9" w:rsidRDefault="009E21D8">
      <w:pPr>
        <w:pStyle w:val="Listepuces"/>
      </w:pPr>
      <w:r>
        <w:rPr>
          <w:rFonts w:ascii="Calibri" w:hAnsi="Calibri"/>
          <w:sz w:val="20"/>
        </w:rPr>
        <w:t>Python 3.9+ sur control node et sur toutes les machines gérées (automatiquement fourni sur Ubuntu/Debian)</w:t>
      </w:r>
    </w:p>
    <w:p w14:paraId="571C4E9B" w14:textId="77777777" w:rsidR="007C2DC9" w:rsidRDefault="009E21D8">
      <w:pPr>
        <w:pStyle w:val="Listepuces"/>
      </w:pPr>
      <w:r>
        <w:rPr>
          <w:rFonts w:ascii="Calibri" w:hAnsi="Calibri"/>
          <w:sz w:val="20"/>
        </w:rPr>
        <w:t>Collections Ansible : community.windows, community.docker, community.network (installées via requirements.yml)</w:t>
      </w:r>
    </w:p>
    <w:p w14:paraId="74006247" w14:textId="77777777" w:rsidR="007C2DC9" w:rsidRDefault="009E21D8">
      <w:pPr>
        <w:pStyle w:val="Listepuces"/>
      </w:pPr>
      <w:r>
        <w:rPr>
          <w:rFonts w:ascii="Calibri" w:hAnsi="Calibri"/>
          <w:sz w:val="20"/>
        </w:rPr>
        <w:t>Connectivité réseau : SSH port 22 (Linux/Cisco), WinRM port 5985 (Windows AD), HTTPS 443 (si Vault externe)</w:t>
      </w:r>
    </w:p>
    <w:p w14:paraId="4DC7330E" w14:textId="77777777" w:rsidR="007C2DC9" w:rsidRDefault="009E21D8">
      <w:pPr>
        <w:pStyle w:val="Listepuces"/>
      </w:pPr>
      <w:r>
        <w:rPr>
          <w:rFonts w:ascii="Calibri" w:hAnsi="Calibri"/>
          <w:sz w:val="20"/>
        </w:rPr>
        <w:t>Authentification SSH : clés publiques distribuées ou gestionnaire de secrets (Ansible Vault, HashiCorp Vault)</w:t>
      </w:r>
    </w:p>
    <w:p w14:paraId="6DFE8443" w14:textId="77777777" w:rsidR="007C2DC9" w:rsidRDefault="009E21D8">
      <w:pPr>
        <w:pStyle w:val="Listepuces"/>
      </w:pPr>
      <w:r>
        <w:rPr>
          <w:rFonts w:ascii="Calibri" w:hAnsi="Calibri"/>
          <w:sz w:val="20"/>
        </w:rPr>
        <w:t>WinRM activé sur les serveurs Windows Server AD (PowerShell remoting)</w:t>
      </w:r>
    </w:p>
    <w:p w14:paraId="5824F8EC" w14:textId="77777777" w:rsidR="007C2DC9" w:rsidRDefault="009E21D8">
      <w:pPr>
        <w:pStyle w:val="Listepuces"/>
      </w:pPr>
      <w:r>
        <w:rPr>
          <w:rFonts w:ascii="Calibri" w:hAnsi="Calibri"/>
          <w:sz w:val="20"/>
        </w:rPr>
        <w:t>Droits d'administration : user vincent avec sudo pour escalade ou rôles RBAC AD appropriés</w:t>
      </w:r>
    </w:p>
    <w:p w14:paraId="1D6E55DF" w14:textId="77777777" w:rsidR="007C2DC9" w:rsidRDefault="009E21D8">
      <w:pPr>
        <w:pStyle w:val="Titre2"/>
      </w:pPr>
      <w:r>
        <w:rPr>
          <w:rFonts w:ascii="Calibri" w:hAnsi="Calibri"/>
          <w:color w:val="2E74B5"/>
        </w:rPr>
        <w:t>L1.5 Configuration ansible.cfg</w:t>
      </w:r>
    </w:p>
    <w:p w14:paraId="2CE10136" w14:textId="77777777" w:rsidR="007C2DC9" w:rsidRDefault="009E21D8">
      <w:r>
        <w:rPr>
          <w:rFonts w:ascii="Calibri" w:hAnsi="Calibri"/>
        </w:rPr>
        <w:t>Fichier de configuration centralisé ansible.cfg au cœur du dépôt Git :</w:t>
      </w:r>
    </w:p>
    <w:p w14:paraId="4EF84D1B" w14:textId="77777777" w:rsidR="007C2DC9" w:rsidRDefault="009E21D8">
      <w:pPr>
        <w:shd w:val="clear" w:color="auto" w:fill="E8E8E8"/>
      </w:pPr>
      <w:r>
        <w:rPr>
          <w:rFonts w:ascii="Courier New" w:hAnsi="Courier New"/>
          <w:sz w:val="18"/>
        </w:rPr>
        <w:t>[defaults]</w:t>
      </w:r>
      <w:r>
        <w:rPr>
          <w:rFonts w:ascii="Courier New" w:hAnsi="Courier New"/>
          <w:sz w:val="18"/>
        </w:rPr>
        <w:br/>
        <w:t>inventory = inventories/hosts.yml</w:t>
      </w:r>
      <w:r>
        <w:rPr>
          <w:rFonts w:ascii="Courier New" w:hAnsi="Courier New"/>
          <w:sz w:val="18"/>
        </w:rPr>
        <w:br/>
        <w:t>roles_path = roles:roles_external</w:t>
      </w:r>
      <w:r>
        <w:rPr>
          <w:rFonts w:ascii="Courier New" w:hAnsi="Courier New"/>
          <w:sz w:val="18"/>
        </w:rPr>
        <w:br/>
        <w:t>host_key_checking = False</w:t>
      </w:r>
      <w:r>
        <w:rPr>
          <w:rFonts w:ascii="Courier New" w:hAnsi="Courier New"/>
          <w:sz w:val="18"/>
        </w:rPr>
        <w:br/>
        <w:t>timeout = 30</w:t>
      </w:r>
      <w:r>
        <w:rPr>
          <w:rFonts w:ascii="Courier New" w:hAnsi="Courier New"/>
          <w:sz w:val="18"/>
        </w:rPr>
        <w:br/>
        <w:t>force_color = True</w:t>
      </w:r>
      <w:r>
        <w:rPr>
          <w:rFonts w:ascii="Courier New" w:hAnsi="Courier New"/>
          <w:sz w:val="18"/>
        </w:rPr>
        <w:br/>
        <w:t>pipelining = True</w:t>
      </w:r>
      <w:r>
        <w:rPr>
          <w:rFonts w:ascii="Courier New" w:hAnsi="Courier New"/>
          <w:sz w:val="18"/>
        </w:rPr>
        <w:br/>
        <w:t>gather_subset = !facter,!ohai</w:t>
      </w:r>
      <w:r>
        <w:rPr>
          <w:rFonts w:ascii="Courier New" w:hAnsi="Courier New"/>
          <w:sz w:val="18"/>
        </w:rPr>
        <w:br/>
      </w:r>
      <w:r>
        <w:rPr>
          <w:rFonts w:ascii="Courier New" w:hAnsi="Courier New"/>
          <w:sz w:val="18"/>
        </w:rPr>
        <w:br/>
        <w:t>[privilege_escalation]</w:t>
      </w:r>
      <w:r>
        <w:rPr>
          <w:rFonts w:ascii="Courier New" w:hAnsi="Courier New"/>
          <w:sz w:val="18"/>
        </w:rPr>
        <w:br/>
        <w:t>become = False</w:t>
      </w:r>
      <w:r>
        <w:rPr>
          <w:rFonts w:ascii="Courier New" w:hAnsi="Courier New"/>
          <w:sz w:val="18"/>
        </w:rPr>
        <w:br/>
        <w:t>become_method = sudo</w:t>
      </w:r>
      <w:r>
        <w:rPr>
          <w:rFonts w:ascii="Courier New" w:hAnsi="Courier New"/>
          <w:sz w:val="18"/>
        </w:rPr>
        <w:br/>
      </w:r>
      <w:r>
        <w:rPr>
          <w:rFonts w:ascii="Courier New" w:hAnsi="Courier New"/>
          <w:sz w:val="18"/>
        </w:rPr>
        <w:br/>
        <w:t>[ssh_connection]</w:t>
      </w:r>
      <w:r>
        <w:rPr>
          <w:rFonts w:ascii="Courier New" w:hAnsi="Courier New"/>
          <w:sz w:val="18"/>
        </w:rPr>
        <w:br/>
        <w:t>ssh_args = -C -o ControlMaster=auto -o ControlPersist=60s</w:t>
      </w:r>
      <w:r>
        <w:rPr>
          <w:rFonts w:ascii="Courier New" w:hAnsi="Courier New"/>
          <w:sz w:val="18"/>
        </w:rPr>
        <w:br/>
        <w:t>pipelining = True</w:t>
      </w:r>
      <w:r>
        <w:rPr>
          <w:rFonts w:ascii="Courier New" w:hAnsi="Courier New"/>
          <w:sz w:val="18"/>
        </w:rPr>
        <w:br/>
      </w:r>
    </w:p>
    <w:p w14:paraId="26B2F281" w14:textId="77777777" w:rsidR="007C2DC9" w:rsidRDefault="009E21D8">
      <w:r>
        <w:rPr>
          <w:rFonts w:ascii="Calibri" w:hAnsi="Calibri"/>
        </w:rPr>
        <w:t>Cette configuration optimise les performances via pipelining SSH, désactive host_key_checking pour les switchs Cisco sans signatures connues, et centralise les chemins vers inventaires et rôles.</w:t>
      </w:r>
    </w:p>
    <w:p w14:paraId="3A0E15B5" w14:textId="77777777" w:rsidR="007C2DC9" w:rsidRDefault="009E21D8">
      <w:r>
        <w:br w:type="page"/>
      </w:r>
    </w:p>
    <w:p w14:paraId="4963883C" w14:textId="77777777" w:rsidR="007C2DC9" w:rsidRDefault="009E21D8">
      <w:pPr>
        <w:pStyle w:val="Titre1"/>
      </w:pPr>
      <w:r>
        <w:rPr>
          <w:rFonts w:ascii="Calibri" w:hAnsi="Calibri"/>
          <w:color w:val="1F497D"/>
          <w:sz w:val="32"/>
        </w:rPr>
        <w:t>L2 — Inventaire Ansible structuré</w:t>
      </w:r>
    </w:p>
    <w:p>
      <w:pPr>
        <w:pStyle w:val="Titre2"/>
      </w:pPr>
      <w:r>
        <w:t xml:space="preserve">Architecture Ansible IRIS Nice - Noeud de controle et groupes d inventaire</w:t>
      </w:r>
    </w:p>
    <w:p>
      <w:pPr>
        <w:pStyle w:val="Normal"/>
      </w:pPr>
      <w:r>
        <w:t xml:space="preserve">```mermaid
graph TD
    AC[Ansible Control Node - Debian 12 - iris.lan - Ansible 2.15]
    AC --&gt;|SSH port 22| LX[Groupe linux - SRV-FW/SRV-KVM/SRV-SYSLOG/SRV-DOCKER]
    AC --&gt;|WinRM port 5985| WIN[Groupe windows - SRV-DC01 iris.lan - WS2022]
    AC --&gt;|SSH port 22| NET[Groupe network - SW-CORE/SW-ACCESS - Cisco IOS]
    AC --&gt;|SSH port 22| MON[Groupe monitoring - Zabbix/Grafana/Prometheus/Loki]
    subgraph INV[Inventaire inventories/hosts.yml]
        LX
        WIN
        NET
        MON
    end
    GV[group_vars all.yml linux.yml windows.yml monitoring.yml] --&gt;|variables| INV
    VAULT[Ansible Vault vault.yml chiffre AES-256] --&gt;|secrets| AC
```
(Schema Mermaid - rendu GitHub/GitLab/Notion)</w:t>
      </w:r>
    </w:p>
    <w:p w14:paraId="0A6E4A94" w14:textId="77777777" w:rsidR="007C2DC9" w:rsidRDefault="009E21D8">
      <w:pPr>
        <w:pStyle w:val="Titre2"/>
      </w:pPr>
      <w:r>
        <w:rPr>
          <w:rFonts w:ascii="Calibri" w:hAnsi="Calibri"/>
          <w:color w:val="2E74B5"/>
        </w:rPr>
        <w:t>L2.1 Architecture de l'inventaire (4 groupes obligatoires AO)</w:t>
      </w:r>
    </w:p>
    <w:p w14:paraId="442FCF01" w14:textId="77777777" w:rsidR="007C2DC9" w:rsidRDefault="009E21D8">
      <w:r>
        <w:rPr>
          <w:rFonts w:ascii="Calibri" w:hAnsi="Calibri"/>
        </w:rPr>
        <w:t>L'inventaire Ansible pour IRIS Nice V7 suit une architecture multi-groupes qui reflète la segmentation technologique et fonctionnelle de l'infrastructure :</w:t>
      </w:r>
    </w:p>
    <w:p w14:paraId="79253EE3" w14:textId="77777777" w:rsidR="007C2DC9" w:rsidRDefault="009E21D8">
      <w:r>
        <w:rPr>
          <w:rFonts w:ascii="Calibri" w:hAnsi="Calibri"/>
        </w:rPr>
        <w:t>• Groupe [linux] : serveurs Debian/RHEL, incluant SRV-KVM et services supervisés</w:t>
      </w:r>
    </w:p>
    <w:p>
      <w:pPr>
        <w:pStyle w:val="Normal"/>
      </w:pPr>
      <w:r>
        <w:t xml:space="preserve">Note : L'automatisation via WinRM/PowerShell pour l'Active Directory s inscrit dans la strategie de gestion de l existant Windows pendant la periode de transition vers des solutions open-source. L AD Windows Server 2022 reste le systeme d annuaire central de l infrastructure IRIS Nice jusqu a la migration complete planifiee.</w:t>
      </w:r>
    </w:p>
    <w:p w14:paraId="24EA8F64" w14:textId="77777777" w:rsidR="007C2DC9" w:rsidRDefault="009E21D8">
      <w:r>
        <w:rPr>
          <w:rFonts w:ascii="Calibri" w:hAnsi="Calibri"/>
        </w:rPr>
        <w:t>• Groupe [windows] : serveurs Windows Server AD et autres services Windows</w:t>
      </w:r>
    </w:p>
    <w:p w14:paraId="558BABCB" w14:textId="77777777" w:rsidR="007C2DC9" w:rsidRDefault="009E21D8">
      <w:r>
        <w:rPr>
          <w:rFonts w:ascii="Calibri" w:hAnsi="Calibri"/>
        </w:rPr>
        <w:t>• Groupe [network] : switches Cisco et équipements réseau (management via SSH IOS)</w:t>
      </w:r>
    </w:p>
    <w:p w14:paraId="6A4A7AFD" w14:textId="77777777" w:rsidR="007C2DC9" w:rsidRDefault="009E21D8">
      <w:r>
        <w:rPr>
          <w:rFonts w:ascii="Calibri" w:hAnsi="Calibri"/>
        </w:rPr>
        <w:t>• Groupe [monitoring] : serveur de monitoring avec stack Prometheus/Grafana/Loki</w:t>
      </w:r>
    </w:p>
    <w:p w14:paraId="465D197F" w14:textId="77777777" w:rsidR="007C2DC9" w:rsidRDefault="009E21D8">
      <w:r>
        <w:rPr>
          <w:rFonts w:ascii="Calibri" w:hAnsi="Calibri"/>
        </w:rPr>
        <w:t>Chaque groupe hérite de variables de groupe (group_vars/) définissant : os version, type de connexion (SSH vs WinRM), ports personnalisés, authentification, variables métier.</w:t>
      </w:r>
    </w:p>
    <w:p w14:paraId="7CA7F1F4" w14:textId="77777777" w:rsidR="007C2DC9" w:rsidRDefault="009E21D8">
      <w:pPr>
        <w:pStyle w:val="Titre2"/>
      </w:pPr>
      <w:r>
        <w:rPr>
          <w:rFonts w:ascii="Calibri" w:hAnsi="Calibri"/>
          <w:color w:val="2E74B5"/>
        </w:rPr>
        <w:t>L2.2 Groupe [linux]</w:t>
      </w:r>
    </w:p>
    <w:p w14:paraId="51FA0F28" w14:textId="77777777" w:rsidR="007C2DC9" w:rsidRDefault="009E21D8">
      <w:r>
        <w:rPr>
          <w:rFonts w:ascii="Calibri" w:hAnsi="Calibri"/>
        </w:rPr>
        <w:t>Serveurs Linux gérés Debian 12. Connexion SSH avec clé publique, user vincent.</w:t>
      </w:r>
    </w:p>
    <w:p w14:paraId="01245291" w14:textId="77777777" w:rsidR="007C2DC9" w:rsidRDefault="009E21D8">
      <w:pPr>
        <w:shd w:val="clear" w:color="auto" w:fill="E8E8E8"/>
      </w:pPr>
      <w:r>
        <w:rPr>
          <w:rFonts w:ascii="Courier New" w:hAnsi="Courier New"/>
          <w:sz w:val="18"/>
        </w:rPr>
        <w:t>[linux]</w:t>
      </w:r>
      <w:r>
        <w:rPr>
          <w:rFonts w:ascii="Courier New" w:hAnsi="Courier New"/>
          <w:sz w:val="18"/>
        </w:rPr>
        <w:br/>
        <w:t>SRV-KVM</w:t>
      </w:r>
      <w:r>
        <w:rPr>
          <w:rFonts w:ascii="Courier New" w:hAnsi="Courier New"/>
          <w:sz w:val="18"/>
        </w:rPr>
        <w:br/>
        <w:t xml:space="preserve">  ansible_host: 192.168.40.2</w:t>
      </w:r>
      <w:r>
        <w:rPr>
          <w:rFonts w:ascii="Courier New" w:hAnsi="Courier New"/>
          <w:sz w:val="18"/>
        </w:rPr>
        <w:br/>
        <w:t xml:space="preserve">  ansible_port: 22</w:t>
      </w:r>
      <w:r>
        <w:rPr>
          <w:rFonts w:ascii="Courier New" w:hAnsi="Courier New"/>
          <w:sz w:val="18"/>
        </w:rPr>
        <w:br/>
        <w:t xml:space="preserve">  ansible_user: vincent</w:t>
      </w:r>
      <w:r>
        <w:rPr>
          <w:rFonts w:ascii="Courier New" w:hAnsi="Courier New"/>
          <w:sz w:val="18"/>
        </w:rPr>
        <w:br/>
        <w:t xml:space="preserve">  ansible_ssh_private_key_file: /home/etykx/.ssh/iris</w:t>
      </w:r>
      <w:r>
        <w:rPr>
          <w:rFonts w:ascii="Courier New" w:hAnsi="Courier New"/>
          <w:sz w:val="18"/>
        </w:rPr>
        <w:br/>
        <w:t xml:space="preserve">  ansible_ssh_extra_args: '-o StrictHostKeyChecking=no'</w:t>
      </w:r>
      <w:r>
        <w:rPr>
          <w:rFonts w:ascii="Courier New" w:hAnsi="Courier New"/>
          <w:sz w:val="18"/>
        </w:rPr>
        <w:br/>
        <w:t xml:space="preserve">  ansible_ssh_pipelining: True</w:t>
      </w:r>
      <w:r>
        <w:rPr>
          <w:rFonts w:ascii="Courier New" w:hAnsi="Courier New"/>
          <w:sz w:val="18"/>
        </w:rPr>
        <w:br/>
      </w:r>
    </w:p>
    <w:p w14:paraId="698040C4" w14:textId="77777777" w:rsidR="007C2DC9" w:rsidRDefault="009E21D8">
      <w:pPr>
        <w:pStyle w:val="Titre2"/>
      </w:pPr>
      <w:r>
        <w:rPr>
          <w:rFonts w:ascii="Calibri" w:hAnsi="Calibri"/>
          <w:color w:val="2E74B5"/>
        </w:rPr>
        <w:t>L2.3 Groupe [windows]</w:t>
      </w:r>
    </w:p>
    <w:p w14:paraId="784192F7" w14:textId="77777777" w:rsidR="007C2DC9" w:rsidRDefault="009E21D8">
      <w:r>
        <w:rPr>
          <w:rFonts w:ascii="Calibri" w:hAnsi="Calibri"/>
        </w:rPr>
        <w:t>Serveurs Windows AD gérés via WinRM, sans authentification négociée en clair (Kerberos préféré en production).</w:t>
      </w:r>
    </w:p>
    <w:p w14:paraId="06B00B64" w14:textId="77777777" w:rsidR="007C2DC9" w:rsidRDefault="009E21D8">
      <w:pPr>
        <w:shd w:val="clear" w:color="auto" w:fill="E8E8E8"/>
      </w:pPr>
      <w:r>
        <w:rPr>
          <w:rFonts w:ascii="Courier New" w:hAnsi="Courier New"/>
          <w:sz w:val="18"/>
        </w:rPr>
        <w:t>[windows]</w:t>
        <w:br/>
        <w:t>DC01</w:t>
        <w:br/>
        <w:t xml:space="preserve">  ansible_host: 192.168.40.5</w:t>
        <w:br/>
        <w:t xml:space="preserve">  ansible_port: 5985</w:t>
        <w:br/>
        <w:t xml:space="preserve">  ansible_user: administrateur@iris.lan</w:t>
        <w:br/>
        <w:t xml:space="preserve">  ansible_password: "{{ vault_dc01_password }}"</w:t>
        <w:br/>
        <w:t xml:space="preserve">  ansible_connection: winrm</w:t>
        <w:br/>
        <w:t xml:space="preserve">  ansible_winrm_transport: basic</w:t>
        <w:br/>
        <w:t xml:space="preserve">  ansible_winrm_operation_timeout_sec: 30</w:t>
        <w:b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14:paraId="2AB19FF8" w14:textId="77777777" w:rsidR="007C2DC9" w:rsidRDefault="009E21D8">
      <w:pPr>
        <w:pStyle w:val="Titre2"/>
      </w:pPr>
      <w:r>
        <w:rPr>
          <w:rFonts w:ascii="Calibri" w:hAnsi="Calibri"/>
          <w:color w:val="2E74B5"/>
        </w:rPr>
        <w:t>L2.4 Groupe [network]</w:t>
      </w:r>
    </w:p>
    <w:p w14:paraId="7B52C01C" w14:textId="77777777" w:rsidR="007C2DC9" w:rsidRDefault="009E21D8">
      <w:r>
        <w:rPr>
          <w:rFonts w:ascii="Calibri" w:hAnsi="Calibri"/>
        </w:rPr>
        <w:t>Switch Cisco 2960-S en management VLAN 99, via SSH IOS avec user d'administration.</w:t>
      </w:r>
    </w:p>
    <w:p w14:paraId="30A0FC44" w14:textId="77777777" w:rsidR="007C2DC9" w:rsidRDefault="009E21D8">
      <w:pPr>
        <w:shd w:val="clear" w:color="auto" w:fill="E8E8E8"/>
      </w:pPr>
      <w:r>
        <w:rPr>
          <w:rFonts w:ascii="Courier New" w:hAnsi="Courier New"/>
          <w:sz w:val="18"/>
        </w:rPr>
        <w:t>[network]</w:t>
      </w:r>
      <w:r>
        <w:rPr>
          <w:rFonts w:ascii="Courier New" w:hAnsi="Courier New"/>
          <w:sz w:val="18"/>
        </w:rPr>
        <w:br/>
        <w:t>SW2IRIS</w:t>
      </w:r>
      <w:r>
        <w:rPr>
          <w:rFonts w:ascii="Courier New" w:hAnsi="Courier New"/>
          <w:sz w:val="18"/>
        </w:rPr>
        <w:br/>
        <w:t xml:space="preserve">  ansible_host: 192.168.99.10</w:t>
      </w:r>
      <w:r>
        <w:rPr>
          <w:rFonts w:ascii="Courier New" w:hAnsi="Courier New"/>
          <w:sz w:val="18"/>
        </w:rPr>
        <w:br/>
        <w:t xml:space="preserve">  ansible_port: 22</w:t>
      </w:r>
      <w:r>
        <w:rPr>
          <w:rFonts w:ascii="Courier New" w:hAnsi="Courier New"/>
          <w:sz w:val="18"/>
        </w:rPr>
        <w:br/>
        <w:t xml:space="preserve">  ansible_user: admin</w:t>
      </w:r>
      <w:r>
        <w:rPr>
          <w:rFonts w:ascii="Courier New" w:hAnsi="Courier New"/>
          <w:sz w:val="18"/>
        </w:rPr>
        <w:br/>
        <w:t xml:space="preserve">  ansible_password: "{{ vault_sw2iris_password }}"</w:t>
      </w:r>
      <w:r>
        <w:rPr>
          <w:rFonts w:ascii="Courier New" w:hAnsi="Courier New"/>
          <w:sz w:val="18"/>
        </w:rPr>
        <w:br/>
        <w:t xml:space="preserve">  ansible_network_os: ios</w:t>
      </w:r>
      <w:r>
        <w:rPr>
          <w:rFonts w:ascii="Courier New" w:hAnsi="Courier New"/>
          <w:sz w:val="18"/>
        </w:rPr>
        <w:br/>
        <w:t xml:space="preserve">  ansible_connection: network_cli</w:t>
      </w:r>
      <w:r>
        <w:rPr>
          <w:rFonts w:ascii="Courier New" w:hAnsi="Courier New"/>
          <w:sz w:val="18"/>
        </w:rPr>
        <w:br/>
      </w:r>
    </w:p>
    <w:p w14:paraId="2AFA8D8D" w14:textId="77777777" w:rsidR="007C2DC9" w:rsidRDefault="009E21D8">
      <w:pPr>
        <w:pStyle w:val="Titre2"/>
      </w:pPr>
      <w:r>
        <w:rPr>
          <w:rFonts w:ascii="Calibri" w:hAnsi="Calibri"/>
          <w:color w:val="2E74B5"/>
        </w:rPr>
        <w:t>L2.5 Groupe [monitoring]</w:t>
      </w:r>
    </w:p>
    <w:p w14:paraId="691533AF" w14:textId="77777777" w:rsidR="007C2DC9" w:rsidRDefault="009E21D8">
      <w:r>
        <w:rPr>
          <w:rFonts w:ascii="Calibri" w:hAnsi="Calibri"/>
        </w:rPr>
        <w:t>Serveur de monitoring avec stack Docker (Prometheus, Grafana, Loki, Alertmanager).</w:t>
      </w:r>
    </w:p>
    <w:p w14:paraId="6D6CBC21" w14:textId="77777777" w:rsidR="007C2DC9" w:rsidRDefault="009E21D8">
      <w:pPr>
        <w:shd w:val="clear" w:color="auto" w:fill="E8E8E8"/>
      </w:pPr>
      <w:r>
        <w:rPr>
          <w:rFonts w:ascii="Courier New" w:hAnsi="Courier New"/>
          <w:sz w:val="18"/>
        </w:rPr>
        <w:t>[monitoring]</w:t>
      </w:r>
      <w:r>
        <w:rPr>
          <w:rFonts w:ascii="Courier New" w:hAnsi="Courier New"/>
          <w:sz w:val="18"/>
        </w:rPr>
        <w:br/>
        <w:t>monitoring-server</w:t>
      </w:r>
      <w:r>
        <w:rPr>
          <w:rFonts w:ascii="Courier New" w:hAnsi="Courier New"/>
          <w:sz w:val="18"/>
        </w:rPr>
        <w:br/>
        <w:t xml:space="preserve">  ansible_host: 37.64.159.66</w:t>
      </w:r>
      <w:r>
        <w:rPr>
          <w:rFonts w:ascii="Courier New" w:hAnsi="Courier New"/>
          <w:sz w:val="18"/>
        </w:rPr>
        <w:br/>
        <w:t xml:space="preserve">  ansible_port: 2222</w:t>
      </w:r>
      <w:r>
        <w:rPr>
          <w:rFonts w:ascii="Courier New" w:hAnsi="Courier New"/>
          <w:sz w:val="18"/>
        </w:rPr>
        <w:br/>
        <w:t xml:space="preserve">  ansible_user: vincent</w:t>
      </w:r>
      <w:r>
        <w:rPr>
          <w:rFonts w:ascii="Courier New" w:hAnsi="Courier New"/>
          <w:sz w:val="18"/>
        </w:rPr>
        <w:br/>
        <w:t xml:space="preserve">  ansible_ssh_private_key_file: /home/etykx/.ssh/iris</w:t>
      </w:r>
      <w:r>
        <w:rPr>
          <w:rFonts w:ascii="Courier New" w:hAnsi="Courier New"/>
          <w:sz w:val="18"/>
        </w:rPr>
        <w:br/>
        <w:t xml:space="preserve">  ansible_ssh_extra_args: '-o StrictHostKeyChecking=no'</w:t>
      </w:r>
      <w:r>
        <w:rPr>
          <w:rFonts w:ascii="Courier New" w:hAnsi="Courier New"/>
          <w:sz w:val="18"/>
        </w:rPr>
        <w:br/>
        <w:t xml:space="preserve">  ansible_ssh_pipelining: True</w:t>
      </w:r>
      <w:r>
        <w:rPr>
          <w:rFonts w:ascii="Courier New" w:hAnsi="Courier New"/>
          <w:sz w:val="18"/>
        </w:rPr>
        <w:br/>
      </w:r>
    </w:p>
    <w:p w14:paraId="7F7A2BFB" w14:textId="77777777" w:rsidR="007C2DC9" w:rsidRDefault="009E21D8">
      <w:pPr>
        <w:pStyle w:val="Titre2"/>
      </w:pPr>
      <w:r>
        <w:rPr>
          <w:rFonts w:ascii="Calibri" w:hAnsi="Calibri"/>
          <w:color w:val="2E74B5"/>
        </w:rPr>
        <w:t>L2.6 Code YAML complet inventories/hosts.yml</w:t>
      </w:r>
    </w:p>
    <w:p>
      <w:pPr>
        <w:pStyle w:val="Normal"/>
      </w:pPr>
      <w:r>
        <w:t xml:space="preserve">Competences B2.3/B3.2 - Inventaire hosts.yml : colonne vertebrale de l automatisation IRIS. Definit 4 groupes (linux/windows/network/monitoring) avec SSH (Linux/Cisco) ou WinRM (Windows AD). Sans cet inventaire structure, Ansible ne peut pas cibler les bonnes machines.</w:t>
      </w:r>
    </w:p>
    <w:p w14:paraId="0CF62EE7" w14:textId="77777777" w:rsidR="007C2DC9" w:rsidRDefault="009E21D8">
      <w:pPr>
        <w:shd w:val="clear" w:color="auto" w:fill="E8E8E8"/>
      </w:pPr>
      <w:r>
        <w:rPr>
          <w:rFonts w:ascii="Courier New" w:hAnsi="Courier New"/>
          <w:sz w:val="18"/>
        </w:rPr>
        <w:t>---</w:t>
        <w:br/>
        <w:t>all:</w:t>
        <w:br/>
        <w:t xml:space="preserve">  vars:</w:t>
        <w:br/>
        <w:t xml:space="preserve">    ansible_python_interpreter: /usr/bin/python3</w:t>
        <w:br/>
        <w:t xml:space="preserve">    </w:t>
        <w:br/>
        <w:t xml:space="preserve">  children:</w:t>
        <w:br/>
        <w:t xml:space="preserve">    linux:</w:t>
        <w:br/>
        <w:t xml:space="preserve">      hosts:</w:t>
        <w:br/>
        <w:t xml:space="preserve">        SRV-KVM:</w:t>
        <w:br/>
        <w:t xml:space="preserve">          ansible_host: 192.168.40.2</w:t>
        <w:br/>
        <w:t xml:space="preserve">          ansible_port: 22</w:t>
        <w:br/>
        <w:t xml:space="preserve">          ansible_user: vincent</w:t>
        <w:br/>
        <w:t xml:space="preserve">          ansible_ssh_private_key_file: /home/etykx/.ssh/iris</w:t>
        <w:br/>
        <w:t xml:space="preserve">          ansible_ssh_extra_args: '-o StrictHostKeyChecking=no'</w:t>
        <w:br/>
        <w:t xml:space="preserve">          ansible_ssh_pipelining: True</w:t>
        <w:br/>
        <w:t xml:space="preserve">      vars:</w:t>
        <w:br/>
        <w:t xml:space="preserve">        ansible_connection: ssh</w:t>
        <w:br/>
        <w:t xml:space="preserve">        </w:t>
        <w:br/>
        <w:t xml:space="preserve">    windows:</w:t>
        <w:br/>
        <w:t xml:space="preserve">      hosts:</w:t>
        <w:br/>
        <w:t xml:space="preserve">        DC01:</w:t>
        <w:br/>
        <w:t xml:space="preserve">          ansible_host: 192.168.40.5</w:t>
        <w:br/>
        <w:t xml:space="preserve">          ansible_port: 5985</w:t>
        <w:br/>
        <w:t xml:space="preserve">          ansible_user: administrateur@iris.lan</w:t>
        <w:br/>
        <w:t xml:space="preserve">          ansible_connection: winrm</w:t>
        <w:br/>
        <w:t xml:space="preserve">          ansible_winrm_transport: basic</w:t>
        <w:br/>
        <w:t xml:space="preserve">      vars:</w:t>
        <w:br/>
        <w:t xml:space="preserve">        ansible_connection: winrm</w:t>
        <w:br/>
        <w:t xml:space="preserve">        </w:t>
        <w:br/>
        <w:t xml:space="preserve">    network:</w:t>
        <w:br/>
        <w:t xml:space="preserve">      hosts:</w:t>
        <w:br/>
        <w:t xml:space="preserve">        SW2IRIS:</w:t>
        <w:br/>
        <w:t xml:space="preserve">          ansible_host: 192.168.99.10</w:t>
        <w:br/>
        <w:t xml:space="preserve">          ansible_port: 22</w:t>
        <w:br/>
        <w:t xml:space="preserve">          ansible_user: admin</w:t>
        <w:br/>
        <w:t xml:space="preserve">          ansible_network_os: ios</w:t>
        <w:br/>
        <w:t xml:space="preserve">      vars:</w:t>
        <w:br/>
        <w:t xml:space="preserve">        ansible_connection: network_cli</w:t>
        <w:br/>
        <w:t xml:space="preserve">        </w:t>
        <w:br/>
        <w:t xml:space="preserve">    monitoring:</w:t>
        <w:br/>
        <w:t xml:space="preserve">      hosts:</w:t>
        <w:br/>
        <w:t xml:space="preserve">        monitoring-server:</w:t>
        <w:br/>
        <w:t xml:space="preserve">          ansible_host: 37.64.159.66</w:t>
        <w:br/>
        <w:t xml:space="preserve">          ansible_port: 2222</w:t>
        <w:br/>
        <w:t xml:space="preserve">          ansible_user: vincent</w:t>
        <w:br/>
        <w:t xml:space="preserve">          ansible_ssh_private_key_file: /home/etykx/.ssh/iris</w:t>
        <w:br/>
        <w:t xml:space="preserve">          ansible_ssh_extra_args: '-o StrictHostKeyChecking=no'</w:t>
        <w:b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pPr>
        <w:pStyle w:val="Normal"/>
      </w:pPr>
      <w:r>
        <w:t xml:space="preserve">Resultat : ansible all -m ping SUCCESS pour 4 groupes (Test 1 PASS). Verification : ansible-inventory --list. Limite : winrm_transport:basic en dev -&gt; utiliser Kerberos en production.</w:t>
      </w:r>
    </w:p>
    <w:p w14:paraId="5B720AFD" w14:textId="77777777" w:rsidR="007C2DC9" w:rsidRDefault="009E21D8">
      <w:pPr>
        <w:pStyle w:val="Titre2"/>
      </w:pPr>
      <w:r>
        <w:rPr>
          <w:rFonts w:ascii="Calibri" w:hAnsi="Calibri"/>
          <w:color w:val="2E74B5"/>
        </w:rPr>
        <w:t>L2.7 Variables de groupe (group_vars/)</w:t>
      </w:r>
    </w:p>
    <w:p w14:paraId="411C7928" w14:textId="77777777" w:rsidR="007C2DC9" w:rsidRDefault="009E21D8">
      <w:r>
        <w:rPr>
          <w:rFonts w:ascii="Calibri" w:hAnsi="Calibri"/>
        </w:rPr>
        <w:t>Chaque groupe possède un fichier group_vars/[group].yml définissant variables partagées :</w:t>
      </w:r>
    </w:p>
    <w:p w14:paraId="7C60C6EC" w14:textId="77777777" w:rsidR="007C2DC9" w:rsidRDefault="009E21D8">
      <w:pPr>
        <w:shd w:val="clear" w:color="auto" w:fill="E8E8E8"/>
      </w:pPr>
      <w:r>
        <w:rPr>
          <w:rFonts w:ascii="Courier New" w:hAnsi="Courier New"/>
          <w:sz w:val="18"/>
        </w:rPr>
        <w:t># group_vars/linux.yml</w:t>
      </w:r>
      <w:r>
        <w:rPr>
          <w:rFonts w:ascii="Courier New" w:hAnsi="Courier New"/>
          <w:sz w:val="18"/>
        </w:rPr>
        <w:br/>
        <w:t>---</w:t>
      </w:r>
      <w:r>
        <w:rPr>
          <w:rFonts w:ascii="Courier New" w:hAnsi="Courier New"/>
          <w:sz w:val="18"/>
        </w:rPr>
        <w:br/>
        <w:t>ntp_servers:</w:t>
      </w:r>
      <w:r>
        <w:rPr>
          <w:rFonts w:ascii="Courier New" w:hAnsi="Courier New"/>
          <w:sz w:val="18"/>
        </w:rPr>
        <w:br/>
        <w:t xml:space="preserve">  - 0.fr.pool.ntp.org</w:t>
      </w:r>
      <w:r>
        <w:rPr>
          <w:rFonts w:ascii="Courier New" w:hAnsi="Courier New"/>
          <w:sz w:val="18"/>
        </w:rPr>
        <w:br/>
        <w:t xml:space="preserve">  - 1.fr.pool.ntp.org</w:t>
      </w:r>
      <w:r>
        <w:rPr>
          <w:rFonts w:ascii="Courier New" w:hAnsi="Courier New"/>
          <w:sz w:val="18"/>
        </w:rPr>
        <w:br/>
        <w:t>packages_to_remove:</w:t>
      </w:r>
      <w:r>
        <w:rPr>
          <w:rFonts w:ascii="Courier New" w:hAnsi="Courier New"/>
          <w:sz w:val="18"/>
        </w:rPr>
        <w:br/>
        <w:t xml:space="preserve">  - xserver-xorg</w:t>
      </w:r>
      <w:r>
        <w:rPr>
          <w:rFonts w:ascii="Courier New" w:hAnsi="Courier New"/>
          <w:sz w:val="18"/>
        </w:rPr>
        <w:br/>
        <w:t xml:space="preserve">  - cups</w:t>
      </w:r>
      <w:r>
        <w:rPr>
          <w:rFonts w:ascii="Courier New" w:hAnsi="Courier New"/>
          <w:sz w:val="18"/>
        </w:rPr>
        <w:br/>
      </w:r>
      <w:r>
        <w:rPr>
          <w:rFonts w:ascii="Courier New" w:hAnsi="Courier New"/>
          <w:sz w:val="18"/>
        </w:rPr>
        <w:br/>
        <w:t># group_vars/windows.yml</w:t>
      </w:r>
      <w:r>
        <w:rPr>
          <w:rFonts w:ascii="Courier New" w:hAnsi="Courier New"/>
          <w:sz w:val="18"/>
        </w:rPr>
        <w:br/>
        <w:t>---</w:t>
      </w:r>
      <w:r>
        <w:rPr>
          <w:rFonts w:ascii="Courier New" w:hAnsi="Courier New"/>
          <w:sz w:val="18"/>
        </w:rPr>
        <w:br/>
        <w:t>ntp_servers:</w:t>
      </w:r>
      <w:r>
        <w:rPr>
          <w:rFonts w:ascii="Courier New" w:hAnsi="Courier New"/>
          <w:sz w:val="18"/>
        </w:rPr>
        <w:br/>
        <w:t xml:space="preserve">  - 0.fr.pool.ntp.org</w:t>
      </w:r>
      <w:r>
        <w:rPr>
          <w:rFonts w:ascii="Courier New" w:hAnsi="Courier New"/>
          <w:sz w:val="18"/>
        </w:rPr>
        <w:br/>
        <w:t xml:space="preserve">  </w:t>
      </w:r>
      <w:r>
        <w:rPr>
          <w:rFonts w:ascii="Courier New" w:hAnsi="Courier New"/>
          <w:sz w:val="18"/>
        </w:rPr>
        <w:br/>
        <w:t># group_vars/monitoring.yml</w:t>
      </w:r>
      <w:r>
        <w:rPr>
          <w:rFonts w:ascii="Courier New" w:hAnsi="Courier New"/>
          <w:sz w:val="18"/>
        </w:rPr>
        <w:br/>
        <w:t>---</w:t>
      </w:r>
      <w:r>
        <w:rPr>
          <w:rFonts w:ascii="Courier New" w:hAnsi="Courier New"/>
          <w:sz w:val="18"/>
        </w:rPr>
        <w:br/>
        <w:t>docker_network_name: monitoring-network</w:t>
      </w:r>
      <w:r>
        <w:rPr>
          <w:rFonts w:ascii="Courier New" w:hAnsi="Courier New"/>
          <w:sz w:val="18"/>
        </w:rPr>
        <w:br/>
        <w:t>docker_subnet: 10.14.7.0/24</w:t>
      </w:r>
      <w:r>
        <w:rPr>
          <w:rFonts w:ascii="Courier New" w:hAnsi="Courier New"/>
          <w:sz w:val="18"/>
        </w:rPr>
        <w:br/>
      </w:r>
    </w:p>
    <w:p w14:paraId="27BC524F" w14:textId="77777777" w:rsidR="007C2DC9" w:rsidRDefault="009E21D8">
      <w:pPr>
        <w:pStyle w:val="Titre2"/>
      </w:pPr>
      <w:r>
        <w:rPr>
          <w:rFonts w:ascii="Calibri" w:hAnsi="Calibri"/>
          <w:color w:val="2E74B5"/>
        </w:rPr>
        <w:t>L2.8 Test de connectivité : ansible all -m ping</w:t>
      </w:r>
    </w:p>
    <w:p w14:paraId="7EAE5CDD" w14:textId="77777777" w:rsidR="007C2DC9" w:rsidRDefault="009E21D8">
      <w:r>
        <w:rPr>
          <w:rFonts w:ascii="Calibri" w:hAnsi="Calibri"/>
        </w:rPr>
        <w:t>Validation de la configuration inventaire :</w:t>
      </w:r>
    </w:p>
    <w:p w14:paraId="022D8506" w14:textId="77777777" w:rsidR="007C2DC9" w:rsidRDefault="009E21D8">
      <w:pPr>
        <w:shd w:val="clear" w:color="auto" w:fill="E8E8E8"/>
      </w:pPr>
      <w:r>
        <w:rPr>
          <w:rFonts w:ascii="Courier New" w:hAnsi="Courier New"/>
          <w:sz w:val="18"/>
        </w:rPr>
        <w:t>$ ansible all -m ping</w:t>
      </w:r>
      <w:r>
        <w:rPr>
          <w:rFonts w:ascii="Courier New" w:hAnsi="Courier New"/>
          <w:sz w:val="18"/>
        </w:rPr>
        <w:br/>
        <w:t>SRV-KVM | SUCCESS =&gt; {</w:t>
      </w:r>
      <w:r>
        <w:rPr>
          <w:rFonts w:ascii="Courier New" w:hAnsi="Courier New"/>
          <w:sz w:val="18"/>
        </w:rPr>
        <w:br/>
        <w:t xml:space="preserve">    "changed": false,</w:t>
      </w:r>
      <w:r>
        <w:rPr>
          <w:rFonts w:ascii="Courier New" w:hAnsi="Courier New"/>
          <w:sz w:val="18"/>
        </w:rPr>
        <w:br/>
        <w:t xml:space="preserve">    "ping": "pong"</w:t>
      </w:r>
      <w:r>
        <w:rPr>
          <w:rFonts w:ascii="Courier New" w:hAnsi="Courier New"/>
          <w:sz w:val="18"/>
        </w:rPr>
        <w:br/>
        <w:t>}</w:t>
      </w:r>
      <w:r>
        <w:rPr>
          <w:rFonts w:ascii="Courier New" w:hAnsi="Courier New"/>
          <w:sz w:val="18"/>
        </w:rPr>
        <w:br/>
        <w:t>DC01 | SUCCESS =&gt; {</w:t>
      </w:r>
      <w:r>
        <w:rPr>
          <w:rFonts w:ascii="Courier New" w:hAnsi="Courier New"/>
          <w:sz w:val="18"/>
        </w:rPr>
        <w:br/>
        <w:t xml:space="preserve">    "changed": false,</w:t>
      </w:r>
      <w:r>
        <w:rPr>
          <w:rFonts w:ascii="Courier New" w:hAnsi="Courier New"/>
          <w:sz w:val="18"/>
        </w:rPr>
        <w:br/>
        <w:t xml:space="preserve">    "ping": "pong"</w:t>
      </w:r>
      <w:r>
        <w:rPr>
          <w:rFonts w:ascii="Courier New" w:hAnsi="Courier New"/>
          <w:sz w:val="18"/>
        </w:rPr>
        <w:br/>
        <w:t>}</w:t>
      </w:r>
      <w:r>
        <w:rPr>
          <w:rFonts w:ascii="Courier New" w:hAnsi="Courier New"/>
          <w:sz w:val="18"/>
        </w:rPr>
        <w:br/>
        <w:t>SW2IRIS | SUCCESS =&gt; {</w:t>
      </w:r>
      <w:r>
        <w:rPr>
          <w:rFonts w:ascii="Courier New" w:hAnsi="Courier New"/>
          <w:sz w:val="18"/>
        </w:rPr>
        <w:br/>
        <w:t xml:space="preserve">    "changed": false,</w:t>
      </w:r>
      <w:r>
        <w:rPr>
          <w:rFonts w:ascii="Courier New" w:hAnsi="Courier New"/>
          <w:sz w:val="18"/>
        </w:rPr>
        <w:br/>
        <w:t xml:space="preserve">    "ping": "pong"</w:t>
      </w:r>
      <w:r>
        <w:rPr>
          <w:rFonts w:ascii="Courier New" w:hAnsi="Courier New"/>
          <w:sz w:val="18"/>
        </w:rPr>
        <w:br/>
        <w:t>}</w:t>
      </w:r>
      <w:r>
        <w:rPr>
          <w:rFonts w:ascii="Courier New" w:hAnsi="Courier New"/>
          <w:sz w:val="18"/>
        </w:rPr>
        <w:br/>
        <w:t>monitoring-server | SUCCESS =&gt; {</w:t>
      </w:r>
      <w:r>
        <w:rPr>
          <w:rFonts w:ascii="Courier New" w:hAnsi="Courier New"/>
          <w:sz w:val="18"/>
        </w:rPr>
        <w:br/>
        <w:t xml:space="preserve">    "changed": false,</w:t>
      </w:r>
      <w:r>
        <w:rPr>
          <w:rFonts w:ascii="Courier New" w:hAnsi="Courier New"/>
          <w:sz w:val="18"/>
        </w:rPr>
        <w:br/>
        <w:t xml:space="preserve">    "ping": "pong"</w:t>
      </w:r>
      <w:r>
        <w:rPr>
          <w:rFonts w:ascii="Courier New" w:hAnsi="Courier New"/>
          <w:sz w:val="18"/>
        </w:rPr>
        <w:br/>
        <w:t>}</w:t>
      </w:r>
      <w:r>
        <w:rPr>
          <w:rFonts w:ascii="Courier New" w:hAnsi="Courier New"/>
          <w:sz w:val="18"/>
        </w:rPr>
        <w:br/>
      </w:r>
    </w:p>
    <w:p w14:paraId="2754D8AD" w14:textId="77777777" w:rsidR="007C2DC9" w:rsidRDefault="009E21D8">
      <w:r>
        <w:br w:type="page"/>
      </w:r>
    </w:p>
    <w:p w14:paraId="7D091FBE" w14:textId="77777777" w:rsidR="007C2DC9" w:rsidRDefault="009E21D8">
      <w:pPr>
        <w:pStyle w:val="Titre1"/>
      </w:pPr>
      <w:r>
        <w:rPr>
          <w:rFonts w:ascii="Calibri" w:hAnsi="Calibri"/>
          <w:color w:val="1F497D"/>
          <w:sz w:val="32"/>
        </w:rPr>
        <w:t>L3 — Rôle Monitoring (livrable déployé et prouvé)</w:t>
      </w:r>
    </w:p>
    <w:p w14:paraId="6213A406" w14:textId="77777777" w:rsidR="007C2DC9" w:rsidRDefault="009E21D8">
      <w:pPr>
        <w:pStyle w:val="Titre2"/>
      </w:pPr>
      <w:r>
        <w:rPr>
          <w:rFonts w:ascii="Calibri" w:hAnsi="Calibri"/>
          <w:color w:val="2E74B5"/>
        </w:rPr>
        <w:t>L3.1 Présentation du rôle et de son objectif</w:t>
      </w:r>
    </w:p>
    <w:p w14:paraId="26885884" w14:textId="77777777" w:rsidR="007C2DC9" w:rsidRDefault="009E21D8">
      <w:r>
        <w:rPr>
          <w:rFonts w:ascii="Calibri" w:hAnsi="Calibri"/>
        </w:rPr>
        <w:t>Le rôle Ansible « monitoring » est le livrable central déployé et prouvé en production sur le serveur 37.64.159.66:2222. Son objectif est d'orchestrer le déploiement d'une stack d'observation complète basée sur Docker Compose V2, incluant 8 services interconnectés :</w:t>
      </w:r>
    </w:p>
    <w:p w14:paraId="57B88DBA" w14:textId="77777777" w:rsidR="007C2DC9" w:rsidRDefault="009E21D8">
      <w:pPr>
        <w:pStyle w:val="Listepuces"/>
      </w:pPr>
      <w:r>
        <w:rPr>
          <w:rFonts w:ascii="Calibri" w:hAnsi="Calibri"/>
          <w:sz w:val="20"/>
        </w:rPr>
        <w:t>cAdvisor (10.14.7.10:8080) - Analyse des conteneurs Docker</w:t>
      </w:r>
    </w:p>
    <w:p w14:paraId="5E22073D" w14:textId="77777777" w:rsidR="007C2DC9" w:rsidRDefault="009E21D8">
      <w:pPr>
        <w:pStyle w:val="Listepuces"/>
      </w:pPr>
      <w:r>
        <w:rPr>
          <w:rFonts w:ascii="Calibri" w:hAnsi="Calibri"/>
          <w:sz w:val="20"/>
        </w:rPr>
        <w:t>Node Exporter (10.14.7.20:9100) - Métriques système Linux</w:t>
      </w:r>
    </w:p>
    <w:p w14:paraId="5A7C93DD" w14:textId="77777777" w:rsidR="007C2DC9" w:rsidRDefault="009E21D8">
      <w:pPr>
        <w:pStyle w:val="Listepuces"/>
      </w:pPr>
      <w:r>
        <w:rPr>
          <w:rFonts w:ascii="Calibri" w:hAnsi="Calibri"/>
          <w:sz w:val="20"/>
        </w:rPr>
        <w:t>Prometheus (10.14.7.30:9090) - Collecte et stockage des métriques</w:t>
      </w:r>
    </w:p>
    <w:p w14:paraId="784163EB" w14:textId="77777777" w:rsidR="007C2DC9" w:rsidRDefault="009E21D8">
      <w:pPr>
        <w:pStyle w:val="Listepuces"/>
      </w:pPr>
      <w:r>
        <w:rPr>
          <w:rFonts w:ascii="Calibri" w:hAnsi="Calibri"/>
          <w:sz w:val="20"/>
        </w:rPr>
        <w:t>Grafana (10.14.7.40:3000) - Visualisation des données</w:t>
      </w:r>
    </w:p>
    <w:p w14:paraId="7FA31804" w14:textId="77777777" w:rsidR="007C2DC9" w:rsidRDefault="009E21D8">
      <w:pPr>
        <w:pStyle w:val="Listepuces"/>
      </w:pPr>
      <w:r>
        <w:rPr>
          <w:rFonts w:ascii="Calibri" w:hAnsi="Calibri"/>
          <w:sz w:val="20"/>
        </w:rPr>
        <w:t>Loki (10.14.7.50:3100) - Agrégation des logs</w:t>
      </w:r>
    </w:p>
    <w:p w14:paraId="2EDD5627" w14:textId="77777777" w:rsidR="007C2DC9" w:rsidRDefault="009E21D8">
      <w:pPr>
        <w:pStyle w:val="Listepuces"/>
      </w:pPr>
      <w:r>
        <w:rPr>
          <w:rFonts w:ascii="Calibri" w:hAnsi="Calibri"/>
          <w:sz w:val="20"/>
        </w:rPr>
        <w:t>Promtail (10.14.7.60) - Collecte et envoi des logs vers Loki</w:t>
      </w:r>
    </w:p>
    <w:p w14:paraId="7C3EE404" w14:textId="77777777" w:rsidR="007C2DC9" w:rsidRDefault="009E21D8">
      <w:pPr>
        <w:pStyle w:val="Listepuces"/>
      </w:pPr>
      <w:r>
        <w:rPr>
          <w:rFonts w:ascii="Calibri" w:hAnsi="Calibri"/>
          <w:sz w:val="20"/>
        </w:rPr>
        <w:t>Blackbox Exporter (10.14.7.70:9115) - Tests de disponibilité HTTP/HTTPS</w:t>
      </w:r>
    </w:p>
    <w:p w14:paraId="13BE6318" w14:textId="77777777" w:rsidR="007C2DC9" w:rsidRDefault="009E21D8">
      <w:pPr>
        <w:pStyle w:val="Listepuces"/>
      </w:pPr>
      <w:r>
        <w:rPr>
          <w:rFonts w:ascii="Calibri" w:hAnsi="Calibri"/>
          <w:sz w:val="20"/>
        </w:rPr>
        <w:t>Alertmanager (10.14.7.80:9093) - Gestion centralisée des alertes Prometheus</w:t>
      </w:r>
    </w:p>
    <w:p w14:paraId="09EC4A17" w14:textId="77777777" w:rsidR="007C2DC9" w:rsidRDefault="009E21D8">
      <w:pPr>
        <w:pStyle w:val="Titre2"/>
      </w:pPr>
      <w:r>
        <w:rPr>
          <w:rFonts w:ascii="Calibri" w:hAnsi="Calibri"/>
          <w:color w:val="2E74B5"/>
        </w:rPr>
        <w:t>L3.2 Structure du projet Vince_monitoring_ansible (arborescence)</w:t>
      </w:r>
    </w:p>
    <w:p w14:paraId="48E31AF0" w14:textId="77777777" w:rsidR="007C2DC9" w:rsidRDefault="009E21D8">
      <w:pPr>
        <w:shd w:val="clear" w:color="auto" w:fill="E8E8E8"/>
      </w:pPr>
      <w:r>
        <w:rPr>
          <w:rFonts w:ascii="Courier New" w:hAnsi="Courier New"/>
          <w:sz w:val="18"/>
        </w:rPr>
        <w:t>Structure role monitoring_ansible/ : README.md .gitignore requirements.yml ansible.cfg | roles/monitoring/tasks/main.yml handlers/main.yml defaults/main.yml | files/monitoring/ (docker-compose.yml prometheus.yml...) | inventories/hosts.yml group_vars/ playbooks/main.yml | https://github.com/Vinceadr/Serveur-Mediaschool</w:t>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14:paraId="4B8D4713" w14:textId="77777777" w:rsidR="007C2DC9" w:rsidRDefault="009E21D8">
      <w:pPr>
        <w:pStyle w:val="Titre2"/>
      </w:pPr>
      <w:r>
        <w:rPr>
          <w:rFonts w:ascii="Calibri" w:hAnsi="Calibri"/>
          <w:color w:val="2E74B5"/>
        </w:rPr>
        <w:t>L3.3 Task 1 — Create monitoring directory</w:t>
      </w:r>
    </w:p>
    <w:p w14:paraId="05EC6E3C" w14:textId="77777777" w:rsidR="007C2DC9" w:rsidRDefault="009E21D8">
      <w:r>
        <w:rPr>
          <w:rFonts w:ascii="Calibri" w:hAnsi="Calibri"/>
        </w:rPr>
        <w:t>Première tâche : créer le répertoire de travail /home/vincent/monitoring avec permissions appropriées.</w:t>
      </w:r>
    </w:p>
    <w:p w14:paraId="5A4DAE77" w14:textId="77777777" w:rsidR="007C2DC9" w:rsidRDefault="009E21D8">
      <w:pPr>
        <w:shd w:val="clear" w:color="auto" w:fill="E8E8E8"/>
      </w:pPr>
      <w:r>
        <w:rPr>
          <w:rFonts w:ascii="Courier New" w:hAnsi="Courier New"/>
          <w:sz w:val="18"/>
        </w:rPr>
        <w:t>- name: Create monitoring directory</w:t>
      </w:r>
      <w:r>
        <w:rPr>
          <w:rFonts w:ascii="Courier New" w:hAnsi="Courier New"/>
          <w:sz w:val="18"/>
        </w:rPr>
        <w:br/>
        <w:t xml:space="preserve">  ansible.builtin.file:</w:t>
      </w:r>
      <w:r>
        <w:rPr>
          <w:rFonts w:ascii="Courier New" w:hAnsi="Courier New"/>
          <w:sz w:val="18"/>
        </w:rPr>
        <w:br/>
        <w:t xml:space="preserve">    path: /home/vincent/monitoring</w:t>
      </w:r>
      <w:r>
        <w:rPr>
          <w:rFonts w:ascii="Courier New" w:hAnsi="Courier New"/>
          <w:sz w:val="18"/>
        </w:rPr>
        <w:br/>
        <w:t xml:space="preserve">    state: directory</w:t>
      </w:r>
      <w:r>
        <w:rPr>
          <w:rFonts w:ascii="Courier New" w:hAnsi="Courier New"/>
          <w:sz w:val="18"/>
        </w:rPr>
        <w:br/>
        <w:t xml:space="preserve">    mode: '0755'</w:t>
      </w:r>
      <w:r>
        <w:rPr>
          <w:rFonts w:ascii="Courier New" w:hAnsi="Courier New"/>
          <w:sz w:val="18"/>
        </w:rPr>
        <w:br/>
        <w:t xml:space="preserve">    owner: vincent</w:t>
      </w:r>
      <w:r>
        <w:rPr>
          <w:rFonts w:ascii="Courier New" w:hAnsi="Courier New"/>
          <w:sz w:val="18"/>
        </w:rPr>
        <w:br/>
        <w:t xml:space="preserve">    group: vincent</w:t>
      </w:r>
      <w:r>
        <w:rPr>
          <w:rFonts w:ascii="Courier New" w:hAnsi="Courier New"/>
          <w:sz w:val="18"/>
        </w:rPr>
        <w:br/>
        <w:t xml:space="preserve">  register: monitoring_dir_result</w:t>
      </w:r>
      <w:r>
        <w:rPr>
          <w:rFonts w:ascii="Courier New" w:hAnsi="Courier New"/>
          <w:sz w:val="18"/>
        </w:rPr>
        <w:br/>
      </w:r>
    </w:p>
    <w:p w14:paraId="712AEDAF" w14:textId="77777777" w:rsidR="007C2DC9" w:rsidRDefault="009E21D8">
      <w:r>
        <w:rPr>
          <w:rFonts w:ascii="Calibri" w:hAnsi="Calibri"/>
        </w:rPr>
        <w:t>Explication : le module file garantit l'existence du répertoire avec permissions 755 (user rw, groupe/autres rx). Le registre monitoring_dir_result capture le résultat pour débogage. L'idempotence est naturelle : si le répertoire existe déjà, Ansible ne change rien.</w:t>
      </w:r>
    </w:p>
    <w:p w14:paraId="16ED4657" w14:textId="77777777" w:rsidR="007C2DC9" w:rsidRDefault="009E21D8">
      <w:pPr>
        <w:pStyle w:val="Titre2"/>
      </w:pPr>
      <w:r>
        <w:rPr>
          <w:rFonts w:ascii="Calibri" w:hAnsi="Calibri"/>
          <w:color w:val="2E74B5"/>
        </w:rPr>
        <w:t>L3.4 Task 2 — Create Docker network</w:t>
      </w:r>
    </w:p>
    <w:p w14:paraId="27B04382" w14:textId="77777777" w:rsidR="007C2DC9" w:rsidRDefault="009E21D8">
      <w:r>
        <w:rPr>
          <w:rFonts w:ascii="Calibri" w:hAnsi="Calibri"/>
        </w:rPr>
        <w:t>Deuxième tâche : créer le réseau Docker isolé monitoring-network avec subnet 10.14.7.0/24.</w:t>
      </w:r>
    </w:p>
    <w:p w14:paraId="301AAC24" w14:textId="77777777" w:rsidR="007C2DC9" w:rsidRDefault="009E21D8">
      <w:pPr>
        <w:shd w:val="clear" w:color="auto" w:fill="E8E8E8"/>
      </w:pPr>
      <w:r>
        <w:rPr>
          <w:rFonts w:ascii="Courier New" w:hAnsi="Courier New"/>
          <w:sz w:val="18"/>
        </w:rPr>
        <w:t>- name: Create Docker network</w:t>
      </w:r>
      <w:r>
        <w:rPr>
          <w:rFonts w:ascii="Courier New" w:hAnsi="Courier New"/>
          <w:sz w:val="18"/>
        </w:rPr>
        <w:br/>
        <w:t xml:space="preserve">  community.docker.docker_network:</w:t>
      </w:r>
      <w:r>
        <w:rPr>
          <w:rFonts w:ascii="Courier New" w:hAnsi="Courier New"/>
          <w:sz w:val="18"/>
        </w:rPr>
        <w:br/>
        <w:t xml:space="preserve">    name: monitoring-network</w:t>
      </w:r>
      <w:r>
        <w:rPr>
          <w:rFonts w:ascii="Courier New" w:hAnsi="Courier New"/>
          <w:sz w:val="18"/>
        </w:rPr>
        <w:br/>
        <w:t xml:space="preserve">    driver: bridge</w:t>
      </w:r>
      <w:r>
        <w:rPr>
          <w:rFonts w:ascii="Courier New" w:hAnsi="Courier New"/>
          <w:sz w:val="18"/>
        </w:rPr>
        <w:br/>
        <w:t xml:space="preserve">    ipam_config:</w:t>
      </w:r>
      <w:r>
        <w:rPr>
          <w:rFonts w:ascii="Courier New" w:hAnsi="Courier New"/>
          <w:sz w:val="18"/>
        </w:rPr>
        <w:br/>
        <w:t xml:space="preserve">      - subnet: 10.14.7.0/24</w:t>
      </w:r>
      <w:r>
        <w:rPr>
          <w:rFonts w:ascii="Courier New" w:hAnsi="Courier New"/>
          <w:sz w:val="18"/>
        </w:rPr>
        <w:br/>
        <w:t xml:space="preserve">    state: present</w:t>
      </w:r>
      <w:r>
        <w:rPr>
          <w:rFonts w:ascii="Courier New" w:hAnsi="Courier New"/>
          <w:sz w:val="18"/>
        </w:rPr>
        <w:br/>
        <w:t xml:space="preserve">  register: docker_network_result</w:t>
      </w:r>
      <w:r>
        <w:rPr>
          <w:rFonts w:ascii="Courier New" w:hAnsi="Courier New"/>
          <w:sz w:val="18"/>
        </w:rPr>
        <w:br/>
      </w:r>
    </w:p>
    <w:p w14:paraId="0A4AB9B9" w14:textId="77777777" w:rsidR="007C2DC9" w:rsidRDefault="009E21D8">
      <w:r>
        <w:rPr>
          <w:rFonts w:ascii="Calibri" w:hAnsi="Calibri"/>
        </w:rPr>
        <w:t>Explication : le module community.docker.docker_network crée un réseau bridge avec subnet spécifié. Les IPs des 8 services seront assignées dans ce range (10.14.7.10, 10.14.7.20, etc.). Idempotent : relancer ne crée pas un double réseau.</w:t>
      </w:r>
    </w:p>
    <w:p w14:paraId="6FC39D1C" w14:textId="77777777" w:rsidR="007C2DC9" w:rsidRDefault="009E21D8">
      <w:pPr>
        <w:pStyle w:val="Titre2"/>
      </w:pPr>
      <w:r>
        <w:rPr>
          <w:rFonts w:ascii="Calibri" w:hAnsi="Calibri"/>
          <w:color w:val="2E74B5"/>
        </w:rPr>
        <w:t>L3.5 Task 3 — Copy .env (gestion des secrets)</w:t>
      </w:r>
    </w:p>
    <w:p w14:paraId="3E6F3023" w14:textId="77777777" w:rsidR="007C2DC9" w:rsidRDefault="009E21D8">
      <w:r>
        <w:rPr>
          <w:rFonts w:ascii="Calibri" w:hAnsi="Calibri"/>
        </w:rPr>
        <w:t>Troisième tâche : copier le fichier .env avec les secrets (mots de passe Grafana, tokens API) de manière sécurisée.</w:t>
      </w:r>
    </w:p>
    <w:p w14:paraId="4A967705" w14:textId="77777777" w:rsidR="007C2DC9" w:rsidRDefault="009E21D8">
      <w:pPr>
        <w:shd w:val="clear" w:color="auto" w:fill="E8E8E8"/>
      </w:pPr>
      <w:r>
        <w:rPr>
          <w:rFonts w:ascii="Courier New" w:hAnsi="Courier New"/>
          <w:sz w:val="18"/>
        </w:rPr>
        <w:t>- name: Copy .env file</w:t>
      </w:r>
      <w:r>
        <w:rPr>
          <w:rFonts w:ascii="Courier New" w:hAnsi="Courier New"/>
          <w:sz w:val="18"/>
        </w:rPr>
        <w:br/>
        <w:t xml:space="preserve">  ansible.builtin.copy:</w:t>
      </w:r>
      <w:r>
        <w:rPr>
          <w:rFonts w:ascii="Courier New" w:hAnsi="Courier New"/>
          <w:sz w:val="18"/>
        </w:rPr>
        <w:br/>
        <w:t xml:space="preserve">    content: |</w:t>
      </w:r>
      <w:r>
        <w:rPr>
          <w:rFonts w:ascii="Courier New" w:hAnsi="Courier New"/>
          <w:sz w:val="18"/>
        </w:rPr>
        <w:br/>
        <w:t xml:space="preserve">      GF_SECURITY_ADMIN_PASSWORD={{ vault_grafana_admin_password }}</w:t>
      </w:r>
      <w:r>
        <w:rPr>
          <w:rFonts w:ascii="Courier New" w:hAnsi="Courier New"/>
          <w:sz w:val="18"/>
        </w:rPr>
        <w:br/>
        <w:t xml:space="preserve">      GF_INSTALL_PLUGINS=grafana-piechart-panel</w:t>
      </w:r>
      <w:r>
        <w:rPr>
          <w:rFonts w:ascii="Courier New" w:hAnsi="Courier New"/>
          <w:sz w:val="18"/>
        </w:rPr>
        <w:br/>
        <w:t xml:space="preserve">      PROMETHEUS_RETENTION=30d</w:t>
      </w:r>
      <w:r>
        <w:rPr>
          <w:rFonts w:ascii="Courier New" w:hAnsi="Courier New"/>
          <w:sz w:val="18"/>
        </w:rPr>
        <w:br/>
        <w:t xml:space="preserve">      LOKI_RETENTION=7d</w:t>
      </w:r>
      <w:r>
        <w:rPr>
          <w:rFonts w:ascii="Courier New" w:hAnsi="Courier New"/>
          <w:sz w:val="18"/>
        </w:rPr>
        <w:br/>
        <w:t xml:space="preserve">    dest: /home/vincent/monitoring/.env</w:t>
      </w:r>
      <w:r>
        <w:rPr>
          <w:rFonts w:ascii="Courier New" w:hAnsi="Courier New"/>
          <w:sz w:val="18"/>
        </w:rPr>
        <w:br/>
        <w:t xml:space="preserve">    owner: vincent</w:t>
      </w:r>
      <w:r>
        <w:rPr>
          <w:rFonts w:ascii="Courier New" w:hAnsi="Courier New"/>
          <w:sz w:val="18"/>
        </w:rPr>
        <w:br/>
        <w:t xml:space="preserve">    group: vincent</w:t>
      </w:r>
      <w:r>
        <w:rPr>
          <w:rFonts w:ascii="Courier New" w:hAnsi="Courier New"/>
          <w:sz w:val="18"/>
        </w:rPr>
        <w:br/>
        <w:t xml:space="preserve">    mode: '0644'</w:t>
      </w:r>
      <w:r>
        <w:rPr>
          <w:rFonts w:ascii="Courier New" w:hAnsi="Courier New"/>
          <w:sz w:val="18"/>
        </w:rPr>
        <w:br/>
        <w:t xml:space="preserve">  no_log: True</w:t>
      </w:r>
      <w:r>
        <w:rPr>
          <w:rFonts w:ascii="Courier New" w:hAnsi="Courier New"/>
          <w:sz w:val="18"/>
        </w:rPr>
        <w:br/>
        <w:t xml:space="preserve">  register: env_file_result</w:t>
      </w:r>
      <w:r>
        <w:rPr>
          <w:rFonts w:ascii="Courier New" w:hAnsi="Courier New"/>
          <w:sz w:val="18"/>
        </w:rPr>
        <w:br/>
      </w:r>
    </w:p>
    <w:p w14:paraId="0960DF86" w14:textId="77777777" w:rsidR="007C2DC9" w:rsidRDefault="009E21D8">
      <w:r>
        <w:rPr>
          <w:rFonts w:ascii="Calibri" w:hAnsi="Calibri"/>
        </w:rPr>
        <w:t>Explication : le contenu .env est généré via Jinja2 depuis variables Vault (vault_grafana_admin_password). no_log: True empêche le mot de passe d'apparaître dans les logs. Mode 644 : vincent peut lire/écrire, autres lecteurs. Idempotence : si fichier identique, changed=False.</w:t>
      </w:r>
    </w:p>
    <w:p w14:paraId="646BCFF3" w14:textId="77777777" w:rsidR="007C2DC9" w:rsidRDefault="009E21D8">
      <w:pPr>
        <w:pStyle w:val="Titre2"/>
      </w:pPr>
      <w:r>
        <w:rPr>
          <w:rFonts w:ascii="Calibri" w:hAnsi="Calibri"/>
          <w:color w:val="2E74B5"/>
        </w:rPr>
        <w:t>L3.6 Task 4 — Synchronize configs</w:t>
      </w:r>
    </w:p>
    <w:p w14:paraId="171586EE" w14:textId="77777777" w:rsidR="007C2DC9" w:rsidRDefault="009E21D8">
      <w:r>
        <w:rPr>
          <w:rFonts w:ascii="Calibri" w:hAnsi="Calibri"/>
        </w:rPr>
        <w:t>Quatrième tâche : synchroniser tous les fichiers de configuration (docker-compose.yml, prometheus.yml, etc.) vers le serveur cible via rsync.</w:t>
      </w:r>
    </w:p>
    <w:p w14:paraId="2FE61049" w14:textId="77777777" w:rsidR="007C2DC9" w:rsidRDefault="009E21D8">
      <w:pPr>
        <w:shd w:val="clear" w:color="auto" w:fill="E8E8E8"/>
      </w:pPr>
      <w:r>
        <w:rPr>
          <w:rFonts w:ascii="Courier New" w:hAnsi="Courier New"/>
          <w:sz w:val="18"/>
        </w:rPr>
        <w:t>- name: Synchronize monitoring configs</w:t>
      </w:r>
      <w:r>
        <w:rPr>
          <w:rFonts w:ascii="Courier New" w:hAnsi="Courier New"/>
          <w:sz w:val="18"/>
        </w:rPr>
        <w:br/>
        <w:t xml:space="preserve">  ansible.posix.synchronize:</w:t>
      </w:r>
      <w:r>
        <w:rPr>
          <w:rFonts w:ascii="Courier New" w:hAnsi="Courier New"/>
          <w:sz w:val="18"/>
        </w:rPr>
        <w:br/>
        <w:t xml:space="preserve">    src: files/monitoring/</w:t>
      </w:r>
      <w:r>
        <w:rPr>
          <w:rFonts w:ascii="Courier New" w:hAnsi="Courier New"/>
          <w:sz w:val="18"/>
        </w:rPr>
        <w:br/>
        <w:t xml:space="preserve">    dest: /home/vincent/monitoring/</w:t>
      </w:r>
      <w:r>
        <w:rPr>
          <w:rFonts w:ascii="Courier New" w:hAnsi="Courier New"/>
          <w:sz w:val="18"/>
        </w:rPr>
        <w:br/>
        <w:t xml:space="preserve">    archive: yes</w:t>
      </w:r>
      <w:r>
        <w:rPr>
          <w:rFonts w:ascii="Courier New" w:hAnsi="Courier New"/>
          <w:sz w:val="18"/>
        </w:rPr>
        <w:br/>
        <w:t xml:space="preserve">    delete: yes</w:t>
      </w:r>
      <w:r>
        <w:rPr>
          <w:rFonts w:ascii="Courier New" w:hAnsi="Courier New"/>
          <w:sz w:val="18"/>
        </w:rPr>
        <w:br/>
        <w:t xml:space="preserve">    rsync_opts:</w:t>
      </w:r>
      <w:r>
        <w:rPr>
          <w:rFonts w:ascii="Courier New" w:hAnsi="Courier New"/>
          <w:sz w:val="18"/>
        </w:rPr>
        <w:br/>
        <w:t xml:space="preserve">      - '--chown=vincent:vincent'</w:t>
      </w:r>
      <w:r>
        <w:rPr>
          <w:rFonts w:ascii="Courier New" w:hAnsi="Courier New"/>
          <w:sz w:val="18"/>
        </w:rPr>
        <w:br/>
        <w:t xml:space="preserve">      - '--exclude=.env'</w:t>
      </w:r>
      <w:r>
        <w:rPr>
          <w:rFonts w:ascii="Courier New" w:hAnsi="Courier New"/>
          <w:sz w:val="18"/>
        </w:rPr>
        <w:br/>
        <w:t xml:space="preserve">      - '--exclude=.git'</w:t>
      </w:r>
      <w:r>
        <w:rPr>
          <w:rFonts w:ascii="Courier New" w:hAnsi="Courier New"/>
          <w:sz w:val="18"/>
        </w:rPr>
        <w:br/>
        <w:t xml:space="preserve">  register: sync_result</w:t>
      </w:r>
      <w:r>
        <w:rPr>
          <w:rFonts w:ascii="Courier New" w:hAnsi="Courier New"/>
          <w:sz w:val="18"/>
        </w:rPr>
        <w:br/>
      </w:r>
    </w:p>
    <w:p w14:paraId="280B805C" w14:textId="77777777" w:rsidR="007C2DC9" w:rsidRDefault="009E21D8">
      <w:r>
        <w:rPr>
          <w:rFonts w:ascii="Calibri" w:hAnsi="Calibri"/>
        </w:rPr>
        <w:t>Justification de synchronize vs copy : synchronize utilise rsync (transfert delta, plus rapide) tandis que copy copie fichier par fichier. Pour une stack Docker complète (5-10 fichiers, 5-20 KiB), synchronize est plus performant surtout en re-exécution. delete: yes supprime fichiers supprimés localement. Idempotence : 2e run ne resynchronise que fichiers modifiés.</w:t>
      </w:r>
    </w:p>
    <w:p w14:paraId="5C4819F8" w14:textId="77777777" w:rsidR="007C2DC9" w:rsidRDefault="009E21D8">
      <w:pPr>
        <w:pStyle w:val="Titre2"/>
      </w:pPr>
      <w:r>
        <w:rPr>
          <w:rFonts w:ascii="Calibri" w:hAnsi="Calibri"/>
          <w:color w:val="2E74B5"/>
        </w:rPr>
        <w:t>L3.7 Task 5 — docker_compose_v2</w:t>
      </w:r>
    </w:p>
    <w:p w14:paraId="5519230C" w14:textId="77777777" w:rsidR="007C2DC9" w:rsidRDefault="009E21D8">
      <w:r>
        <w:rPr>
          <w:rFonts w:ascii="Calibri" w:hAnsi="Calibri"/>
        </w:rPr>
        <w:t>Cinquième tâche : orchestrer les 8 services Docker via docker-compose V2.</w:t>
      </w:r>
    </w:p>
    <w:p w14:paraId="4062690A" w14:textId="77777777" w:rsidR="007C2DC9" w:rsidRDefault="009E21D8">
      <w:pPr>
        <w:shd w:val="clear" w:color="auto" w:fill="E8E8E8"/>
      </w:pPr>
      <w:r>
        <w:rPr>
          <w:rFonts w:ascii="Courier New" w:hAnsi="Courier New"/>
          <w:sz w:val="18"/>
        </w:rPr>
        <w:t>- name: Deploy monitoring stack with docker-compose</w:t>
      </w:r>
      <w:r>
        <w:rPr>
          <w:rFonts w:ascii="Courier New" w:hAnsi="Courier New"/>
          <w:sz w:val="18"/>
        </w:rPr>
        <w:br/>
        <w:t xml:space="preserve">  community.docker.docker_compose_v2:</w:t>
      </w:r>
      <w:r>
        <w:rPr>
          <w:rFonts w:ascii="Courier New" w:hAnsi="Courier New"/>
          <w:sz w:val="18"/>
        </w:rPr>
        <w:br/>
        <w:t xml:space="preserve">    project_src: /home/vincent/monitoring/</w:t>
      </w:r>
      <w:r>
        <w:rPr>
          <w:rFonts w:ascii="Courier New" w:hAnsi="Courier New"/>
          <w:sz w:val="18"/>
        </w:rPr>
        <w:br/>
        <w:t xml:space="preserve">    project_name: monitoring</w:t>
      </w:r>
      <w:r>
        <w:rPr>
          <w:rFonts w:ascii="Courier New" w:hAnsi="Courier New"/>
          <w:sz w:val="18"/>
        </w:rPr>
        <w:br/>
        <w:t xml:space="preserve">    files:</w:t>
      </w:r>
      <w:r>
        <w:rPr>
          <w:rFonts w:ascii="Courier New" w:hAnsi="Courier New"/>
          <w:sz w:val="18"/>
        </w:rPr>
        <w:br/>
        <w:t xml:space="preserve">      - docker-compose.yml</w:t>
      </w:r>
      <w:r>
        <w:rPr>
          <w:rFonts w:ascii="Courier New" w:hAnsi="Courier New"/>
          <w:sz w:val="18"/>
        </w:rPr>
        <w:br/>
        <w:t xml:space="preserve">    state: present</w:t>
      </w:r>
      <w:r>
        <w:rPr>
          <w:rFonts w:ascii="Courier New" w:hAnsi="Courier New"/>
          <w:sz w:val="18"/>
        </w:rPr>
        <w:br/>
        <w:t xml:space="preserve">    pull: always</w:t>
      </w:r>
      <w:r>
        <w:rPr>
          <w:rFonts w:ascii="Courier New" w:hAnsi="Courier New"/>
          <w:sz w:val="18"/>
        </w:rPr>
        <w:br/>
        <w:t xml:space="preserve">    recreate: smart</w:t>
      </w:r>
      <w:r>
        <w:rPr>
          <w:rFonts w:ascii="Courier New" w:hAnsi="Courier New"/>
          <w:sz w:val="18"/>
        </w:rPr>
        <w:br/>
        <w:t xml:space="preserve">  register: compose_result</w:t>
      </w:r>
      <w:r>
        <w:rPr>
          <w:rFonts w:ascii="Courier New" w:hAnsi="Courier New"/>
          <w:sz w:val="18"/>
        </w:rPr>
        <w:br/>
      </w:r>
    </w:p>
    <w:p w14:paraId="1A646AC5" w14:textId="77777777" w:rsidR="007C2DC9" w:rsidRDefault="009E21D8">
      <w:r>
        <w:rPr>
          <w:rFonts w:ascii="Calibri" w:hAnsi="Calibri"/>
        </w:rPr>
        <w:t>Justification de pull: always : garantit les images Docker les plus récentes (sécurité patch). recreate: smart redémarre conteneurs seulement si config change. Idempotence : si tous les services sont running et à jour, changed=False.</w:t>
      </w:r>
    </w:p>
    <w:p w14:paraId="1960BBA5" w14:textId="77777777" w:rsidR="007C2DC9" w:rsidRDefault="009E21D8">
      <w:pPr>
        <w:pStyle w:val="Titre2"/>
      </w:pPr>
      <w:r>
        <w:rPr>
          <w:rFonts w:ascii="Calibri" w:hAnsi="Calibri"/>
          <w:color w:val="2E74B5"/>
        </w:rPr>
        <w:t>L3.8 Code YAML complet roles/monitoring/tasks/main.yml</w:t>
      </w:r>
    </w:p>
    <w:p>
      <w:pPr>
        <w:pStyle w:val="Normal"/>
      </w:pPr>
      <w:r>
        <w:t xml:space="preserve">Competences B3.2/B2.3 - Role monitoring (livrable central RP-08) : deploie en une execution la stack d observabilite complete (8 services Docker) sur le serveur de production 37.64.159.66. Enjeu metier : sans monitoring centralise, les pannes IRIS Nice ne sont detectees qu apres signalement utilisateur. Ce role est idempotent, valide en dry-run avant chaque deploiement. Alternatives ecartees : Puppet (agent requis), Chef (Ruby/apprentissage), Salt (maitrise insuffisante). Ansible Vault AES-256 pour les secrets.</w:t>
      </w:r>
    </w:p>
    <w:p w14:paraId="2F0B65A2" w14:textId="77777777" w:rsidR="007C2DC9" w:rsidRDefault="009E21D8">
      <w:pPr>
        <w:shd w:val="clear" w:color="auto" w:fill="E8E8E8"/>
      </w:pPr>
      <w:r>
        <w:rPr>
          <w:rFonts w:ascii="Courier New" w:hAnsi="Courier New"/>
          <w:sz w:val="18"/>
        </w:rPr>
        <w:t>---</w:t>
      </w:r>
      <w:r>
        <w:rPr>
          <w:rFonts w:ascii="Courier New" w:hAnsi="Courier New"/>
          <w:sz w:val="18"/>
        </w:rPr>
        <w:br/>
        <w:t>- name: Create monitoring directory</w:t>
      </w:r>
      <w:r>
        <w:rPr>
          <w:rFonts w:ascii="Courier New" w:hAnsi="Courier New"/>
          <w:sz w:val="18"/>
        </w:rPr>
        <w:br/>
        <w:t xml:space="preserve">  ansible.builtin.file:</w:t>
      </w:r>
      <w:r>
        <w:rPr>
          <w:rFonts w:ascii="Courier New" w:hAnsi="Courier New"/>
          <w:sz w:val="18"/>
        </w:rPr>
        <w:br/>
        <w:t xml:space="preserve">    path: /home/vincent/monitoring</w:t>
      </w:r>
      <w:r>
        <w:rPr>
          <w:rFonts w:ascii="Courier New" w:hAnsi="Courier New"/>
          <w:sz w:val="18"/>
        </w:rPr>
        <w:br/>
        <w:t xml:space="preserve">    state: directory</w:t>
      </w:r>
      <w:r>
        <w:rPr>
          <w:rFonts w:ascii="Courier New" w:hAnsi="Courier New"/>
          <w:sz w:val="18"/>
        </w:rPr>
        <w:br/>
        <w:t xml:space="preserve">    mode: '0755'</w:t>
      </w:r>
      <w:r>
        <w:rPr>
          <w:rFonts w:ascii="Courier New" w:hAnsi="Courier New"/>
          <w:sz w:val="18"/>
        </w:rPr>
        <w:br/>
        <w:t xml:space="preserve">    owner: vincent</w:t>
      </w:r>
      <w:r>
        <w:rPr>
          <w:rFonts w:ascii="Courier New" w:hAnsi="Courier New"/>
          <w:sz w:val="18"/>
        </w:rPr>
        <w:br/>
        <w:t xml:space="preserve">    group: vincent</w:t>
      </w:r>
      <w:r>
        <w:rPr>
          <w:rFonts w:ascii="Courier New" w:hAnsi="Courier New"/>
          <w:sz w:val="18"/>
        </w:rPr>
        <w:br/>
        <w:t xml:space="preserve">  register: monitoring_dir_result</w:t>
      </w:r>
      <w:r>
        <w:rPr>
          <w:rFonts w:ascii="Courier New" w:hAnsi="Courier New"/>
          <w:sz w:val="18"/>
        </w:rPr>
        <w:br/>
      </w:r>
      <w:r>
        <w:rPr>
          <w:rFonts w:ascii="Courier New" w:hAnsi="Courier New"/>
          <w:sz w:val="18"/>
        </w:rPr>
        <w:br/>
        <w:t>- name: Create Docker network</w:t>
      </w:r>
      <w:r>
        <w:rPr>
          <w:rFonts w:ascii="Courier New" w:hAnsi="Courier New"/>
          <w:sz w:val="18"/>
        </w:rPr>
        <w:br/>
        <w:t xml:space="preserve">  community.docker.docker_network:</w:t>
      </w:r>
      <w:r>
        <w:rPr>
          <w:rFonts w:ascii="Courier New" w:hAnsi="Courier New"/>
          <w:sz w:val="18"/>
        </w:rPr>
        <w:br/>
        <w:t xml:space="preserve">    name: monitoring-network</w:t>
      </w:r>
      <w:r>
        <w:rPr>
          <w:rFonts w:ascii="Courier New" w:hAnsi="Courier New"/>
          <w:sz w:val="18"/>
        </w:rPr>
        <w:br/>
        <w:t xml:space="preserve">    driver: bridge</w:t>
      </w:r>
      <w:r>
        <w:rPr>
          <w:rFonts w:ascii="Courier New" w:hAnsi="Courier New"/>
          <w:sz w:val="18"/>
        </w:rPr>
        <w:br/>
        <w:t xml:space="preserve">    ipam_config:</w:t>
      </w:r>
      <w:r>
        <w:rPr>
          <w:rFonts w:ascii="Courier New" w:hAnsi="Courier New"/>
          <w:sz w:val="18"/>
        </w:rPr>
        <w:br/>
        <w:t xml:space="preserve">      - subnet: 10.14.7.0/24</w:t>
      </w:r>
      <w:r>
        <w:rPr>
          <w:rFonts w:ascii="Courier New" w:hAnsi="Courier New"/>
          <w:sz w:val="18"/>
        </w:rPr>
        <w:br/>
        <w:t xml:space="preserve">    state: present</w:t>
      </w:r>
      <w:r>
        <w:rPr>
          <w:rFonts w:ascii="Courier New" w:hAnsi="Courier New"/>
          <w:sz w:val="18"/>
        </w:rPr>
        <w:br/>
        <w:t xml:space="preserve">  register: docker_network_result</w:t>
      </w:r>
      <w:r>
        <w:rPr>
          <w:rFonts w:ascii="Courier New" w:hAnsi="Courier New"/>
          <w:sz w:val="18"/>
        </w:rPr>
        <w:br/>
      </w:r>
      <w:r>
        <w:rPr>
          <w:rFonts w:ascii="Courier New" w:hAnsi="Courier New"/>
          <w:sz w:val="18"/>
        </w:rPr>
        <w:br/>
        <w:t>- name: Copy .env file</w:t>
      </w:r>
      <w:r>
        <w:rPr>
          <w:rFonts w:ascii="Courier New" w:hAnsi="Courier New"/>
          <w:sz w:val="18"/>
        </w:rPr>
        <w:br/>
        <w:t xml:space="preserve">  ansible.builtin.copy:</w:t>
      </w:r>
      <w:r>
        <w:rPr>
          <w:rFonts w:ascii="Courier New" w:hAnsi="Courier New"/>
          <w:sz w:val="18"/>
        </w:rPr>
        <w:br/>
        <w:t xml:space="preserve">    content: |</w:t>
      </w:r>
      <w:r>
        <w:rPr>
          <w:rFonts w:ascii="Courier New" w:hAnsi="Courier New"/>
          <w:sz w:val="18"/>
        </w:rPr>
        <w:br/>
        <w:t xml:space="preserve">      GF_SECURITY_ADMIN_PASSWORD={{ vault_grafana_admin_password }}</w:t>
      </w:r>
      <w:r>
        <w:rPr>
          <w:rFonts w:ascii="Courier New" w:hAnsi="Courier New"/>
          <w:sz w:val="18"/>
        </w:rPr>
        <w:br/>
        <w:t xml:space="preserve">      GF_INSTALL_PLUGINS=grafana-piechart-panel</w:t>
      </w:r>
      <w:r>
        <w:rPr>
          <w:rFonts w:ascii="Courier New" w:hAnsi="Courier New"/>
          <w:sz w:val="18"/>
        </w:rPr>
        <w:br/>
        <w:t xml:space="preserve">      PROMETHEUS_RETENTION=30d</w:t>
      </w:r>
      <w:r>
        <w:rPr>
          <w:rFonts w:ascii="Courier New" w:hAnsi="Courier New"/>
          <w:sz w:val="18"/>
        </w:rPr>
        <w:br/>
        <w:t xml:space="preserve">      LOKI_RETENTION=7d</w:t>
      </w:r>
      <w:r>
        <w:rPr>
          <w:rFonts w:ascii="Courier New" w:hAnsi="Courier New"/>
          <w:sz w:val="18"/>
        </w:rPr>
        <w:br/>
        <w:t xml:space="preserve">    dest: /home/vincent/monitoring/.env</w:t>
      </w:r>
      <w:r>
        <w:rPr>
          <w:rFonts w:ascii="Courier New" w:hAnsi="Courier New"/>
          <w:sz w:val="18"/>
        </w:rPr>
        <w:br/>
        <w:t xml:space="preserve">    owner: vincent</w:t>
      </w:r>
      <w:r>
        <w:rPr>
          <w:rFonts w:ascii="Courier New" w:hAnsi="Courier New"/>
          <w:sz w:val="18"/>
        </w:rPr>
        <w:br/>
        <w:t xml:space="preserve">    group: vincent</w:t>
      </w:r>
      <w:r>
        <w:rPr>
          <w:rFonts w:ascii="Courier New" w:hAnsi="Courier New"/>
          <w:sz w:val="18"/>
        </w:rPr>
        <w:br/>
        <w:t xml:space="preserve">    mode: '0644'</w:t>
      </w:r>
      <w:r>
        <w:rPr>
          <w:rFonts w:ascii="Courier New" w:hAnsi="Courier New"/>
          <w:sz w:val="18"/>
        </w:rPr>
        <w:br/>
        <w:t xml:space="preserve">  no_log: True</w:t>
      </w:r>
      <w:r>
        <w:rPr>
          <w:rFonts w:ascii="Courier New" w:hAnsi="Courier New"/>
          <w:sz w:val="18"/>
        </w:rPr>
        <w:br/>
      </w:r>
      <w:r>
        <w:rPr>
          <w:rFonts w:ascii="Courier New" w:hAnsi="Courier New"/>
          <w:sz w:val="18"/>
        </w:rPr>
        <w:br/>
        <w:t>- name: Synchronize monitoring configs</w:t>
      </w:r>
      <w:r>
        <w:rPr>
          <w:rFonts w:ascii="Courier New" w:hAnsi="Courier New"/>
          <w:sz w:val="18"/>
        </w:rPr>
        <w:br/>
        <w:t xml:space="preserve">  ansible.posix.synchronize:</w:t>
      </w:r>
      <w:r>
        <w:rPr>
          <w:rFonts w:ascii="Courier New" w:hAnsi="Courier New"/>
          <w:sz w:val="18"/>
        </w:rPr>
        <w:br/>
        <w:t xml:space="preserve">    src: files/monitoring/</w:t>
      </w:r>
      <w:r>
        <w:rPr>
          <w:rFonts w:ascii="Courier New" w:hAnsi="Courier New"/>
          <w:sz w:val="18"/>
        </w:rPr>
        <w:br/>
        <w:t xml:space="preserve">    dest: /home/vincent/monitoring/</w:t>
      </w:r>
      <w:r>
        <w:rPr>
          <w:rFonts w:ascii="Courier New" w:hAnsi="Courier New"/>
          <w:sz w:val="18"/>
        </w:rPr>
        <w:br/>
        <w:t xml:space="preserve">    archive: yes</w:t>
      </w:r>
      <w:r>
        <w:rPr>
          <w:rFonts w:ascii="Courier New" w:hAnsi="Courier New"/>
          <w:sz w:val="18"/>
        </w:rPr>
        <w:br/>
        <w:t xml:space="preserve">    delete: yes</w:t>
      </w:r>
      <w:r>
        <w:rPr>
          <w:rFonts w:ascii="Courier New" w:hAnsi="Courier New"/>
          <w:sz w:val="18"/>
        </w:rPr>
        <w:br/>
        <w:t xml:space="preserve">    rsync_opts:</w:t>
      </w:r>
      <w:r>
        <w:rPr>
          <w:rFonts w:ascii="Courier New" w:hAnsi="Courier New"/>
          <w:sz w:val="18"/>
        </w:rPr>
        <w:br/>
        <w:t xml:space="preserve">      - '--chown=vincent:vincent'</w:t>
      </w:r>
      <w:r>
        <w:rPr>
          <w:rFonts w:ascii="Courier New" w:hAnsi="Courier New"/>
          <w:sz w:val="18"/>
        </w:rPr>
        <w:br/>
        <w:t xml:space="preserve">      - '--exclude=.env'</w:t>
      </w:r>
      <w:r>
        <w:rPr>
          <w:rFonts w:ascii="Courier New" w:hAnsi="Courier New"/>
          <w:sz w:val="18"/>
        </w:rPr>
        <w:br/>
        <w:t xml:space="preserve">      - '--exclude=.git'</w:t>
      </w:r>
      <w:r>
        <w:rPr>
          <w:rFonts w:ascii="Courier New" w:hAnsi="Courier New"/>
          <w:sz w:val="18"/>
        </w:rPr>
        <w:br/>
      </w:r>
      <w:r>
        <w:rPr>
          <w:rFonts w:ascii="Courier New" w:hAnsi="Courier New"/>
          <w:sz w:val="18"/>
        </w:rPr>
        <w:br/>
        <w:t>- name: Deploy monitoring stack</w:t>
      </w:r>
      <w:r>
        <w:rPr>
          <w:rFonts w:ascii="Courier New" w:hAnsi="Courier New"/>
          <w:sz w:val="18"/>
        </w:rPr>
        <w:br/>
        <w:t xml:space="preserve">  community.docker.docker_compose_v2:</w:t>
      </w:r>
      <w:r>
        <w:rPr>
          <w:rFonts w:ascii="Courier New" w:hAnsi="Courier New"/>
          <w:sz w:val="18"/>
        </w:rPr>
        <w:br/>
        <w:t xml:space="preserve">    project_src: /home/vincent/monitoring/</w:t>
      </w:r>
      <w:r>
        <w:rPr>
          <w:rFonts w:ascii="Courier New" w:hAnsi="Courier New"/>
          <w:sz w:val="18"/>
        </w:rPr>
        <w:br/>
        <w:t xml:space="preserve">    project_name: monitoring</w:t>
      </w:r>
      <w:r>
        <w:rPr>
          <w:rFonts w:ascii="Courier New" w:hAnsi="Courier New"/>
          <w:sz w:val="18"/>
        </w:rPr>
        <w:br/>
        <w:t xml:space="preserve">    files:</w:t>
      </w:r>
      <w:r>
        <w:rPr>
          <w:rFonts w:ascii="Courier New" w:hAnsi="Courier New"/>
          <w:sz w:val="18"/>
        </w:rPr>
        <w:br/>
        <w:t xml:space="preserve">      - docker-compose.yml</w:t>
      </w:r>
      <w:r>
        <w:rPr>
          <w:rFonts w:ascii="Courier New" w:hAnsi="Courier New"/>
          <w:sz w:val="18"/>
        </w:rPr>
        <w:br/>
        <w:t xml:space="preserve">    state: present</w:t>
      </w:r>
      <w:r>
        <w:rPr>
          <w:rFonts w:ascii="Courier New" w:hAnsi="Courier New"/>
          <w:sz w:val="18"/>
        </w:rPr>
        <w:br/>
        <w:t xml:space="preserve">    pull: always</w:t>
      </w:r>
      <w:r>
        <w:rPr>
          <w:rFonts w:ascii="Courier New" w:hAnsi="Courier New"/>
          <w:sz w:val="18"/>
        </w:rPr>
        <w:br/>
        <w:t xml:space="preserve">    recreate: smart</w:t>
      </w:r>
      <w:r>
        <w:rPr>
          <w:rFonts w:ascii="Courier New" w:hAnsi="Courier New"/>
          <w:sz w:val="18"/>
        </w:rPr>
        <w:br/>
        <w:t xml:space="preserve">  register: compose_result</w:t>
      </w:r>
      <w:r>
        <w:rPr>
          <w:rFonts w:ascii="Courier New" w:hAnsi="Courier New"/>
          <w:sz w:val="18"/>
        </w:rPr>
        <w:br/>
      </w:r>
    </w:p>
    <w:p>
      <w:pPr>
        <w:pStyle w:val="Normal"/>
      </w:pPr>
      <w:r>
        <w:t xml:space="preserve">Resultat : monitoring-server ok=5 changed=2 au 1er run, ok=5 changed=0 au 2e run (idempotence prouvee, Test 9 PASS). docker ps confirme 8 services UP, Prometheus 4/4 UP. Limite : pull:always rallonge le deploy (~2min) - utiliser pull:missing en prod.</w:t>
      </w:r>
    </w:p>
    <w:p w14:paraId="6346D6A2" w14:textId="77777777" w:rsidR="007C2DC9" w:rsidRDefault="009E21D8">
      <w:pPr>
        <w:pStyle w:val="Titre2"/>
      </w:pPr>
      <w:r>
        <w:rPr>
          <w:rFonts w:ascii="Calibri" w:hAnsi="Calibri"/>
          <w:color w:val="2E74B5"/>
        </w:rPr>
        <w:t>L3.9 Les 8 services Docker déployés (tableau)</w:t>
      </w:r>
    </w:p>
    <w:tbl>
      <w:tblPr>
        <w:tblW w:w="0" w:type="auto"/>
        <w:jc w:val="center"/>
        <w:tblLook w:val="04A0" w:firstRow="1" w:lastRow="0" w:firstColumn="1" w:lastColumn="0" w:noHBand="0" w:noVBand="1"/>
      </w:tblPr>
      <w:tblGrid>
        <w:gridCol w:w="2351"/>
        <w:gridCol w:w="2351"/>
        <w:gridCol w:w="2351"/>
        <w:gridCol w:w="2351"/>
      </w:tblGrid>
      <w:tr w:rsidR="007C2DC9" w14:paraId="699551B1" w14:textId="77777777">
        <w:trPr>
          <w:jc w:val="center"/>
        </w:trPr>
        <w:tc>
          <w:tcPr>
            <w:tcW w:w="2351" w:type="dxa"/>
            <w:shd w:val="clear" w:color="auto" w:fill="1F497D"/>
          </w:tcPr>
          <w:p w14:paraId="2FA4FC70" w14:textId="77777777" w:rsidR="007C2DC9" w:rsidRDefault="009E21D8">
            <w:r>
              <w:rPr>
                <w:b/>
                <w:color w:val="FFFFFF"/>
                <w:sz w:val="18"/>
              </w:rPr>
              <w:t>Service</w:t>
            </w:r>
          </w:p>
        </w:tc>
        <w:tc>
          <w:tcPr>
            <w:tcW w:w="2351" w:type="dxa"/>
            <w:shd w:val="clear" w:color="auto" w:fill="1F497D"/>
          </w:tcPr>
          <w:p w14:paraId="67752AA1" w14:textId="77777777" w:rsidR="007C2DC9" w:rsidRDefault="009E21D8">
            <w:r>
              <w:rPr>
                <w:b/>
                <w:color w:val="FFFFFF"/>
                <w:sz w:val="18"/>
              </w:rPr>
              <w:t>IP:Port</w:t>
            </w:r>
          </w:p>
        </w:tc>
        <w:tc>
          <w:tcPr>
            <w:tcW w:w="2351" w:type="dxa"/>
            <w:shd w:val="clear" w:color="auto" w:fill="1F497D"/>
          </w:tcPr>
          <w:p w14:paraId="14F14971" w14:textId="77777777" w:rsidR="007C2DC9" w:rsidRDefault="009E21D8">
            <w:r>
              <w:rPr>
                <w:b/>
                <w:color w:val="FFFFFF"/>
                <w:sz w:val="18"/>
              </w:rPr>
              <w:t>Rôle</w:t>
            </w:r>
          </w:p>
        </w:tc>
        <w:tc>
          <w:tcPr>
            <w:tcW w:w="2351" w:type="dxa"/>
            <w:shd w:val="clear" w:color="auto" w:fill="1F497D"/>
          </w:tcPr>
          <w:p w14:paraId="079B3D8F" w14:textId="77777777" w:rsidR="007C2DC9" w:rsidRDefault="009E21D8">
            <w:r>
              <w:rPr>
                <w:b/>
                <w:color w:val="FFFFFF"/>
                <w:sz w:val="18"/>
              </w:rPr>
              <w:t>État attendu</w:t>
            </w:r>
          </w:p>
        </w:tc>
      </w:tr>
      <w:tr w:rsidR="007C2DC9" w14:paraId="710F41D6" w14:textId="77777777">
        <w:trPr>
          <w:jc w:val="center"/>
        </w:trPr>
        <w:tc>
          <w:tcPr>
            <w:tcW w:w="2351" w:type="dxa"/>
          </w:tcPr>
          <w:p w14:paraId="206BDCBA" w14:textId="77777777" w:rsidR="007C2DC9" w:rsidRDefault="009E21D8">
            <w:r>
              <w:rPr>
                <w:rFonts w:ascii="Calibri" w:hAnsi="Calibri"/>
                <w:sz w:val="18"/>
              </w:rPr>
              <w:t>cAdvisor</w:t>
            </w:r>
          </w:p>
        </w:tc>
        <w:tc>
          <w:tcPr>
            <w:tcW w:w="2351" w:type="dxa"/>
          </w:tcPr>
          <w:p w14:paraId="64FF94D9" w14:textId="77777777" w:rsidR="007C2DC9" w:rsidRDefault="009E21D8">
            <w:r>
              <w:rPr>
                <w:rFonts w:ascii="Calibri" w:hAnsi="Calibri"/>
                <w:sz w:val="18"/>
              </w:rPr>
              <w:t>10.14.7.10:8080</w:t>
            </w:r>
          </w:p>
        </w:tc>
        <w:tc>
          <w:tcPr>
            <w:tcW w:w="2351" w:type="dxa"/>
          </w:tcPr>
          <w:p w14:paraId="3BFE3B66" w14:textId="77777777" w:rsidR="007C2DC9" w:rsidRDefault="009E21D8">
            <w:r>
              <w:rPr>
                <w:rFonts w:ascii="Calibri" w:hAnsi="Calibri"/>
                <w:sz w:val="18"/>
              </w:rPr>
              <w:t>Métriques conteneurs</w:t>
            </w:r>
          </w:p>
        </w:tc>
        <w:tc>
          <w:tcPr>
            <w:tcW w:w="2351" w:type="dxa"/>
          </w:tcPr>
          <w:p w14:paraId="2339877B" w14:textId="77777777" w:rsidR="007C2DC9" w:rsidRDefault="009E21D8">
            <w:r>
              <w:rPr>
                <w:rFonts w:ascii="Calibri" w:hAnsi="Calibri"/>
                <w:sz w:val="18"/>
              </w:rPr>
              <w:t>Running</w:t>
            </w:r>
          </w:p>
        </w:tc>
      </w:tr>
      <w:tr w:rsidR="007C2DC9" w14:paraId="4B900C6F" w14:textId="77777777">
        <w:trPr>
          <w:jc w:val="center"/>
        </w:trPr>
        <w:tc>
          <w:tcPr>
            <w:tcW w:w="2351" w:type="dxa"/>
            <w:shd w:val="clear" w:color="auto" w:fill="F0F0F0"/>
          </w:tcPr>
          <w:p w14:paraId="715DABDF" w14:textId="77777777" w:rsidR="007C2DC9" w:rsidRDefault="009E21D8">
            <w:r>
              <w:rPr>
                <w:rFonts w:ascii="Calibri" w:hAnsi="Calibri"/>
                <w:sz w:val="18"/>
              </w:rPr>
              <w:t>Node Exporter</w:t>
            </w:r>
          </w:p>
        </w:tc>
        <w:tc>
          <w:tcPr>
            <w:tcW w:w="2351" w:type="dxa"/>
            <w:shd w:val="clear" w:color="auto" w:fill="F0F0F0"/>
          </w:tcPr>
          <w:p w14:paraId="3197710A" w14:textId="77777777" w:rsidR="007C2DC9" w:rsidRDefault="009E21D8">
            <w:r>
              <w:rPr>
                <w:rFonts w:ascii="Calibri" w:hAnsi="Calibri"/>
                <w:sz w:val="18"/>
              </w:rPr>
              <w:t>10.14.7.20:9100</w:t>
            </w:r>
          </w:p>
        </w:tc>
        <w:tc>
          <w:tcPr>
            <w:tcW w:w="2351" w:type="dxa"/>
            <w:shd w:val="clear" w:color="auto" w:fill="F0F0F0"/>
          </w:tcPr>
          <w:p w14:paraId="19D85D2F" w14:textId="77777777" w:rsidR="007C2DC9" w:rsidRDefault="009E21D8">
            <w:r>
              <w:rPr>
                <w:rFonts w:ascii="Calibri" w:hAnsi="Calibri"/>
                <w:sz w:val="18"/>
              </w:rPr>
              <w:t>Métriques système</w:t>
            </w:r>
          </w:p>
        </w:tc>
        <w:tc>
          <w:tcPr>
            <w:tcW w:w="2351" w:type="dxa"/>
            <w:shd w:val="clear" w:color="auto" w:fill="F0F0F0"/>
          </w:tcPr>
          <w:p w14:paraId="1C7B91AB" w14:textId="77777777" w:rsidR="007C2DC9" w:rsidRDefault="009E21D8">
            <w:r>
              <w:rPr>
                <w:rFonts w:ascii="Calibri" w:hAnsi="Calibri"/>
                <w:sz w:val="18"/>
              </w:rPr>
              <w:t>Running</w:t>
            </w:r>
          </w:p>
        </w:tc>
      </w:tr>
      <w:tr w:rsidR="007C2DC9" w14:paraId="708173A0" w14:textId="77777777">
        <w:trPr>
          <w:jc w:val="center"/>
        </w:trPr>
        <w:tc>
          <w:tcPr>
            <w:tcW w:w="2351" w:type="dxa"/>
          </w:tcPr>
          <w:p w14:paraId="7039EAD1" w14:textId="77777777" w:rsidR="007C2DC9" w:rsidRDefault="009E21D8">
            <w:r>
              <w:rPr>
                <w:rFonts w:ascii="Calibri" w:hAnsi="Calibri"/>
                <w:sz w:val="18"/>
              </w:rPr>
              <w:t>Prometheus</w:t>
            </w:r>
          </w:p>
        </w:tc>
        <w:tc>
          <w:tcPr>
            <w:tcW w:w="2351" w:type="dxa"/>
          </w:tcPr>
          <w:p w14:paraId="78F254B9" w14:textId="77777777" w:rsidR="007C2DC9" w:rsidRDefault="009E21D8">
            <w:r>
              <w:rPr>
                <w:rFonts w:ascii="Calibri" w:hAnsi="Calibri"/>
                <w:sz w:val="18"/>
              </w:rPr>
              <w:t>10.14.7.30:9090</w:t>
            </w:r>
          </w:p>
        </w:tc>
        <w:tc>
          <w:tcPr>
            <w:tcW w:w="2351" w:type="dxa"/>
          </w:tcPr>
          <w:p w14:paraId="03A946B4" w14:textId="77777777" w:rsidR="007C2DC9" w:rsidRDefault="009E21D8">
            <w:r>
              <w:rPr>
                <w:rFonts w:ascii="Calibri" w:hAnsi="Calibri"/>
                <w:sz w:val="18"/>
              </w:rPr>
              <w:t>Collecte métriques</w:t>
            </w:r>
          </w:p>
        </w:tc>
        <w:tc>
          <w:tcPr>
            <w:tcW w:w="2351" w:type="dxa"/>
          </w:tcPr>
          <w:p w14:paraId="100A26DC" w14:textId="77777777" w:rsidR="007C2DC9" w:rsidRDefault="009E21D8">
            <w:r>
              <w:rPr>
                <w:rFonts w:ascii="Calibri" w:hAnsi="Calibri"/>
                <w:sz w:val="18"/>
              </w:rPr>
              <w:t>Running</w:t>
            </w:r>
          </w:p>
        </w:tc>
      </w:tr>
      <w:tr w:rsidR="007C2DC9" w14:paraId="403E70D7" w14:textId="77777777">
        <w:trPr>
          <w:jc w:val="center"/>
        </w:trPr>
        <w:tc>
          <w:tcPr>
            <w:tcW w:w="2351" w:type="dxa"/>
            <w:shd w:val="clear" w:color="auto" w:fill="F0F0F0"/>
          </w:tcPr>
          <w:p w14:paraId="313DB9B0" w14:textId="77777777" w:rsidR="007C2DC9" w:rsidRDefault="009E21D8">
            <w:r>
              <w:rPr>
                <w:rFonts w:ascii="Calibri" w:hAnsi="Calibri"/>
                <w:sz w:val="18"/>
              </w:rPr>
              <w:t>Grafana</w:t>
            </w:r>
          </w:p>
        </w:tc>
        <w:tc>
          <w:tcPr>
            <w:tcW w:w="2351" w:type="dxa"/>
            <w:shd w:val="clear" w:color="auto" w:fill="F0F0F0"/>
          </w:tcPr>
          <w:p w14:paraId="28095275" w14:textId="77777777" w:rsidR="007C2DC9" w:rsidRDefault="009E21D8">
            <w:r>
              <w:rPr>
                <w:rFonts w:ascii="Calibri" w:hAnsi="Calibri"/>
                <w:sz w:val="18"/>
              </w:rPr>
              <w:t>10.14.7.40:3000</w:t>
            </w:r>
          </w:p>
        </w:tc>
        <w:tc>
          <w:tcPr>
            <w:tcW w:w="2351" w:type="dxa"/>
            <w:shd w:val="clear" w:color="auto" w:fill="F0F0F0"/>
          </w:tcPr>
          <w:p w14:paraId="08AD0ADB" w14:textId="77777777" w:rsidR="007C2DC9" w:rsidRDefault="009E21D8">
            <w:r>
              <w:rPr>
                <w:rFonts w:ascii="Calibri" w:hAnsi="Calibri"/>
                <w:sz w:val="18"/>
              </w:rPr>
              <w:t>Dashboard/vizualisation</w:t>
            </w:r>
          </w:p>
        </w:tc>
        <w:tc>
          <w:tcPr>
            <w:tcW w:w="2351" w:type="dxa"/>
            <w:shd w:val="clear" w:color="auto" w:fill="F0F0F0"/>
          </w:tcPr>
          <w:p w14:paraId="71861772" w14:textId="77777777" w:rsidR="007C2DC9" w:rsidRDefault="009E21D8">
            <w:r>
              <w:rPr>
                <w:rFonts w:ascii="Calibri" w:hAnsi="Calibri"/>
                <w:sz w:val="18"/>
              </w:rPr>
              <w:t>Running</w:t>
            </w:r>
          </w:p>
        </w:tc>
      </w:tr>
      <w:tr w:rsidR="007C2DC9" w14:paraId="41B6B6BD" w14:textId="77777777">
        <w:trPr>
          <w:jc w:val="center"/>
        </w:trPr>
        <w:tc>
          <w:tcPr>
            <w:tcW w:w="2351" w:type="dxa"/>
          </w:tcPr>
          <w:p w14:paraId="367BCED5" w14:textId="77777777" w:rsidR="007C2DC9" w:rsidRDefault="009E21D8">
            <w:r>
              <w:rPr>
                <w:rFonts w:ascii="Calibri" w:hAnsi="Calibri"/>
                <w:sz w:val="18"/>
              </w:rPr>
              <w:t>Loki</w:t>
            </w:r>
          </w:p>
        </w:tc>
        <w:tc>
          <w:tcPr>
            <w:tcW w:w="2351" w:type="dxa"/>
          </w:tcPr>
          <w:p w14:paraId="46BA9C57" w14:textId="77777777" w:rsidR="007C2DC9" w:rsidRDefault="009E21D8">
            <w:r>
              <w:rPr>
                <w:rFonts w:ascii="Calibri" w:hAnsi="Calibri"/>
                <w:sz w:val="18"/>
              </w:rPr>
              <w:t>10.14.7.50:3100</w:t>
            </w:r>
          </w:p>
        </w:tc>
        <w:tc>
          <w:tcPr>
            <w:tcW w:w="2351" w:type="dxa"/>
          </w:tcPr>
          <w:p w14:paraId="000CA314" w14:textId="77777777" w:rsidR="007C2DC9" w:rsidRDefault="009E21D8">
            <w:r>
              <w:rPr>
                <w:rFonts w:ascii="Calibri" w:hAnsi="Calibri"/>
                <w:sz w:val="18"/>
              </w:rPr>
              <w:t>Agrégation logs</w:t>
            </w:r>
          </w:p>
        </w:tc>
        <w:tc>
          <w:tcPr>
            <w:tcW w:w="2351" w:type="dxa"/>
          </w:tcPr>
          <w:p w14:paraId="7FD8F833" w14:textId="77777777" w:rsidR="007C2DC9" w:rsidRDefault="009E21D8">
            <w:r>
              <w:rPr>
                <w:rFonts w:ascii="Calibri" w:hAnsi="Calibri"/>
                <w:sz w:val="18"/>
              </w:rPr>
              <w:t>Running</w:t>
            </w:r>
          </w:p>
        </w:tc>
      </w:tr>
      <w:tr w:rsidR="007C2DC9" w14:paraId="45410E23" w14:textId="77777777">
        <w:trPr>
          <w:jc w:val="center"/>
        </w:trPr>
        <w:tc>
          <w:tcPr>
            <w:tcW w:w="2351" w:type="dxa"/>
            <w:shd w:val="clear" w:color="auto" w:fill="F0F0F0"/>
          </w:tcPr>
          <w:p w14:paraId="198D3BAB" w14:textId="77777777" w:rsidR="007C2DC9" w:rsidRDefault="009E21D8">
            <w:r>
              <w:rPr>
                <w:rFonts w:ascii="Calibri" w:hAnsi="Calibri"/>
                <w:sz w:val="18"/>
              </w:rPr>
              <w:t>Promtail</w:t>
            </w:r>
          </w:p>
        </w:tc>
        <w:tc>
          <w:tcPr>
            <w:tcW w:w="2351" w:type="dxa"/>
            <w:shd w:val="clear" w:color="auto" w:fill="F0F0F0"/>
          </w:tcPr>
          <w:p w14:paraId="5A36BBC7" w14:textId="77777777" w:rsidR="007C2DC9" w:rsidRDefault="009E21D8">
            <w:r>
              <w:rPr>
                <w:rFonts w:ascii="Calibri" w:hAnsi="Calibri"/>
                <w:sz w:val="18"/>
              </w:rPr>
              <w:t>10.14.7.60</w:t>
            </w:r>
          </w:p>
        </w:tc>
        <w:tc>
          <w:tcPr>
            <w:tcW w:w="2351" w:type="dxa"/>
            <w:shd w:val="clear" w:color="auto" w:fill="F0F0F0"/>
          </w:tcPr>
          <w:p w14:paraId="00CEA507" w14:textId="77777777" w:rsidR="007C2DC9" w:rsidRDefault="009E21D8">
            <w:r>
              <w:rPr>
                <w:rFonts w:ascii="Calibri" w:hAnsi="Calibri"/>
                <w:sz w:val="18"/>
              </w:rPr>
              <w:t>Collecte logs</w:t>
            </w:r>
          </w:p>
        </w:tc>
        <w:tc>
          <w:tcPr>
            <w:tcW w:w="2351" w:type="dxa"/>
            <w:shd w:val="clear" w:color="auto" w:fill="F0F0F0"/>
          </w:tcPr>
          <w:p w14:paraId="129DA7F5" w14:textId="77777777" w:rsidR="007C2DC9" w:rsidRDefault="009E21D8">
            <w:r>
              <w:rPr>
                <w:rFonts w:ascii="Calibri" w:hAnsi="Calibri"/>
                <w:sz w:val="18"/>
              </w:rPr>
              <w:t>Running</w:t>
            </w:r>
          </w:p>
        </w:tc>
      </w:tr>
      <w:tr w:rsidR="007C2DC9" w14:paraId="78323DBC" w14:textId="77777777">
        <w:trPr>
          <w:jc w:val="center"/>
        </w:trPr>
        <w:tc>
          <w:tcPr>
            <w:tcW w:w="2351" w:type="dxa"/>
          </w:tcPr>
          <w:p w14:paraId="6BC83987" w14:textId="77777777" w:rsidR="007C2DC9" w:rsidRDefault="009E21D8">
            <w:r>
              <w:rPr>
                <w:rFonts w:ascii="Calibri" w:hAnsi="Calibri"/>
                <w:sz w:val="18"/>
              </w:rPr>
              <w:t>Blackbox Exporter</w:t>
            </w:r>
          </w:p>
        </w:tc>
        <w:tc>
          <w:tcPr>
            <w:tcW w:w="2351" w:type="dxa"/>
          </w:tcPr>
          <w:p w14:paraId="7B53EC45" w14:textId="77777777" w:rsidR="007C2DC9" w:rsidRDefault="009E21D8">
            <w:r>
              <w:rPr>
                <w:rFonts w:ascii="Calibri" w:hAnsi="Calibri"/>
                <w:sz w:val="18"/>
              </w:rPr>
              <w:t>10.14.7.70:9115</w:t>
            </w:r>
          </w:p>
        </w:tc>
        <w:tc>
          <w:tcPr>
            <w:tcW w:w="2351" w:type="dxa"/>
          </w:tcPr>
          <w:p w14:paraId="5D9C1990" w14:textId="77777777" w:rsidR="007C2DC9" w:rsidRDefault="009E21D8">
            <w:r>
              <w:rPr>
                <w:rFonts w:ascii="Calibri" w:hAnsi="Calibri"/>
                <w:sz w:val="18"/>
              </w:rPr>
              <w:t>Tests HTTP/HTTPS</w:t>
            </w:r>
          </w:p>
        </w:tc>
        <w:tc>
          <w:tcPr>
            <w:tcW w:w="2351" w:type="dxa"/>
          </w:tcPr>
          <w:p w14:paraId="488D84F3" w14:textId="77777777" w:rsidR="007C2DC9" w:rsidRDefault="009E21D8">
            <w:r>
              <w:rPr>
                <w:rFonts w:ascii="Calibri" w:hAnsi="Calibri"/>
                <w:sz w:val="18"/>
              </w:rPr>
              <w:t>Running</w:t>
            </w:r>
          </w:p>
        </w:tc>
      </w:tr>
      <w:tr w:rsidR="007C2DC9" w14:paraId="00B5DAF8" w14:textId="77777777">
        <w:trPr>
          <w:jc w:val="center"/>
        </w:trPr>
        <w:tc>
          <w:tcPr>
            <w:tcW w:w="2351" w:type="dxa"/>
            <w:shd w:val="clear" w:color="auto" w:fill="F0F0F0"/>
          </w:tcPr>
          <w:p w14:paraId="3A773EDF" w14:textId="77777777" w:rsidR="007C2DC9" w:rsidRDefault="009E21D8">
            <w:r>
              <w:rPr>
                <w:rFonts w:ascii="Calibri" w:hAnsi="Calibri"/>
                <w:sz w:val="18"/>
              </w:rPr>
              <w:t>Alertmanager</w:t>
            </w:r>
          </w:p>
        </w:tc>
        <w:tc>
          <w:tcPr>
            <w:tcW w:w="2351" w:type="dxa"/>
            <w:shd w:val="clear" w:color="auto" w:fill="F0F0F0"/>
          </w:tcPr>
          <w:p w14:paraId="0BB3C84F" w14:textId="77777777" w:rsidR="007C2DC9" w:rsidRDefault="009E21D8">
            <w:r>
              <w:rPr>
                <w:rFonts w:ascii="Calibri" w:hAnsi="Calibri"/>
                <w:sz w:val="18"/>
              </w:rPr>
              <w:t>10.14.7.80:9093</w:t>
            </w:r>
          </w:p>
        </w:tc>
        <w:tc>
          <w:tcPr>
            <w:tcW w:w="2351" w:type="dxa"/>
            <w:shd w:val="clear" w:color="auto" w:fill="F0F0F0"/>
          </w:tcPr>
          <w:p w14:paraId="0B182345" w14:textId="77777777" w:rsidR="007C2DC9" w:rsidRDefault="009E21D8">
            <w:r>
              <w:rPr>
                <w:rFonts w:ascii="Calibri" w:hAnsi="Calibri"/>
                <w:sz w:val="18"/>
              </w:rPr>
              <w:t>Gestion alertes</w:t>
            </w:r>
          </w:p>
        </w:tc>
        <w:tc>
          <w:tcPr>
            <w:tcW w:w="2351" w:type="dxa"/>
            <w:shd w:val="clear" w:color="auto" w:fill="F0F0F0"/>
          </w:tcPr>
          <w:p w14:paraId="380DB3C2" w14:textId="77777777" w:rsidR="007C2DC9" w:rsidRDefault="009E21D8">
            <w:r>
              <w:rPr>
                <w:rFonts w:ascii="Calibri" w:hAnsi="Calibri"/>
                <w:sz w:val="18"/>
              </w:rPr>
              <w:t>Running</w:t>
            </w:r>
          </w:p>
        </w:tc>
      </w:tr>
    </w:tbl>
    <w:p w14:paraId="5B9E0621" w14:textId="77777777" w:rsidR="007C2DC9" w:rsidRDefault="009E21D8">
      <w:pPr>
        <w:pStyle w:val="Titre2"/>
      </w:pPr>
      <w:r>
        <w:rPr>
          <w:rFonts w:ascii="Calibri" w:hAnsi="Calibri"/>
          <w:color w:val="2E74B5"/>
        </w:rPr>
        <w:t>L3.10 prometheus.yml — configuration complète</w:t>
      </w:r>
    </w:p>
    <w:p w14:paraId="585DF602" w14:textId="77777777" w:rsidR="007C2DC9" w:rsidRDefault="009E21D8">
      <w:pPr>
        <w:shd w:val="clear" w:color="auto" w:fill="E8E8E8"/>
      </w:pPr>
      <w:r>
        <w:rPr>
          <w:rFonts w:ascii="Courier New" w:hAnsi="Courier New"/>
          <w:sz w:val="18"/>
        </w:rPr>
        <w:t>global:</w:t>
      </w:r>
      <w:r>
        <w:rPr>
          <w:rFonts w:ascii="Courier New" w:hAnsi="Courier New"/>
          <w:sz w:val="18"/>
        </w:rPr>
        <w:br/>
        <w:t xml:space="preserve">  scrape_interval: 15s</w:t>
      </w:r>
      <w:r>
        <w:rPr>
          <w:rFonts w:ascii="Courier New" w:hAnsi="Courier New"/>
          <w:sz w:val="18"/>
        </w:rPr>
        <w:br/>
        <w:t xml:space="preserve">  evaluation_interval: 15s</w:t>
      </w:r>
      <w:r>
        <w:rPr>
          <w:rFonts w:ascii="Courier New" w:hAnsi="Courier New"/>
          <w:sz w:val="18"/>
        </w:rPr>
        <w:br/>
        <w:t xml:space="preserve">  external_labels:</w:t>
      </w:r>
      <w:r>
        <w:rPr>
          <w:rFonts w:ascii="Courier New" w:hAnsi="Courier New"/>
          <w:sz w:val="18"/>
        </w:rPr>
        <w:br/>
        <w:t xml:space="preserve">    monitor: 'iris-nice-monitoring'</w:t>
      </w:r>
      <w:r>
        <w:rPr>
          <w:rFonts w:ascii="Courier New" w:hAnsi="Courier New"/>
          <w:sz w:val="18"/>
        </w:rPr>
        <w:br/>
      </w:r>
      <w:r>
        <w:rPr>
          <w:rFonts w:ascii="Courier New" w:hAnsi="Courier New"/>
          <w:sz w:val="18"/>
        </w:rPr>
        <w:br/>
        <w:t>scrape_configs:</w:t>
      </w:r>
      <w:r>
        <w:rPr>
          <w:rFonts w:ascii="Courier New" w:hAnsi="Courier New"/>
          <w:sz w:val="18"/>
        </w:rPr>
        <w:br/>
        <w:t xml:space="preserve">  - job_name: 'cadvisor'</w:t>
      </w:r>
      <w:r>
        <w:rPr>
          <w:rFonts w:ascii="Courier New" w:hAnsi="Courier New"/>
          <w:sz w:val="18"/>
        </w:rPr>
        <w:br/>
        <w:t xml:space="preserve">    static_configs:</w:t>
      </w:r>
      <w:r>
        <w:rPr>
          <w:rFonts w:ascii="Courier New" w:hAnsi="Courier New"/>
          <w:sz w:val="18"/>
        </w:rPr>
        <w:br/>
        <w:t xml:space="preserve">      - targets: ['cadvisor:8080']</w:t>
      </w:r>
      <w:r>
        <w:rPr>
          <w:rFonts w:ascii="Courier New" w:hAnsi="Courier New"/>
          <w:sz w:val="18"/>
        </w:rPr>
        <w:br/>
        <w:t xml:space="preserve">    metrics_path: '/metrics'</w:t>
      </w:r>
      <w:r>
        <w:rPr>
          <w:rFonts w:ascii="Courier New" w:hAnsi="Courier New"/>
          <w:sz w:val="18"/>
        </w:rPr>
        <w:br/>
        <w:t xml:space="preserve">    </w:t>
      </w:r>
      <w:r>
        <w:rPr>
          <w:rFonts w:ascii="Courier New" w:hAnsi="Courier New"/>
          <w:sz w:val="18"/>
        </w:rPr>
        <w:br/>
        <w:t xml:space="preserve">  - job_name: 'node-exporter'</w:t>
      </w:r>
      <w:r>
        <w:rPr>
          <w:rFonts w:ascii="Courier New" w:hAnsi="Courier New"/>
          <w:sz w:val="18"/>
        </w:rPr>
        <w:br/>
        <w:t xml:space="preserve">    static_configs:</w:t>
      </w:r>
      <w:r>
        <w:rPr>
          <w:rFonts w:ascii="Courier New" w:hAnsi="Courier New"/>
          <w:sz w:val="18"/>
        </w:rPr>
        <w:br/>
        <w:t xml:space="preserve">      - targets: ['node-exporter:9100']</w:t>
      </w:r>
      <w:r>
        <w:rPr>
          <w:rFonts w:ascii="Courier New" w:hAnsi="Courier New"/>
          <w:sz w:val="18"/>
        </w:rPr>
        <w:br/>
        <w:t xml:space="preserve">      </w:t>
      </w:r>
      <w:r>
        <w:rPr>
          <w:rFonts w:ascii="Courier New" w:hAnsi="Courier New"/>
          <w:sz w:val="18"/>
        </w:rPr>
        <w:br/>
        <w:t xml:space="preserve">  - job_name: 'blackbox-http'</w:t>
      </w:r>
      <w:r>
        <w:rPr>
          <w:rFonts w:ascii="Courier New" w:hAnsi="Courier New"/>
          <w:sz w:val="18"/>
        </w:rPr>
        <w:br/>
        <w:t xml:space="preserve">    metrics_path: /probe</w:t>
      </w:r>
      <w:r>
        <w:rPr>
          <w:rFonts w:ascii="Courier New" w:hAnsi="Courier New"/>
          <w:sz w:val="18"/>
        </w:rPr>
        <w:br/>
        <w:t xml:space="preserve">    params:</w:t>
      </w:r>
      <w:r>
        <w:rPr>
          <w:rFonts w:ascii="Courier New" w:hAnsi="Courier New"/>
          <w:sz w:val="18"/>
        </w:rPr>
        <w:br/>
        <w:t xml:space="preserve">      module: [http_2xx]</w:t>
      </w:r>
      <w:r>
        <w:rPr>
          <w:rFonts w:ascii="Courier New" w:hAnsi="Courier New"/>
          <w:sz w:val="18"/>
        </w:rPr>
        <w:br/>
        <w:t xml:space="preserve">    static_configs:</w:t>
      </w:r>
      <w:r>
        <w:rPr>
          <w:rFonts w:ascii="Courier New" w:hAnsi="Courier New"/>
          <w:sz w:val="18"/>
        </w:rPr>
        <w:br/>
        <w:t xml:space="preserve">      - targets:</w:t>
      </w:r>
      <w:r>
        <w:rPr>
          <w:rFonts w:ascii="Courier New" w:hAnsi="Courier New"/>
          <w:sz w:val="18"/>
        </w:rPr>
        <w:br/>
        <w:t xml:space="preserve">        - http://grafana:3000</w:t>
      </w:r>
      <w:r>
        <w:rPr>
          <w:rFonts w:ascii="Courier New" w:hAnsi="Courier New"/>
          <w:sz w:val="18"/>
        </w:rPr>
        <w:br/>
        <w:t xml:space="preserve">        - http://loki:3100</w:t>
      </w:r>
      <w:r>
        <w:rPr>
          <w:rFonts w:ascii="Courier New" w:hAnsi="Courier New"/>
          <w:sz w:val="18"/>
        </w:rPr>
        <w:br/>
        <w:t xml:space="preserve">    relabel_configs:</w:t>
      </w:r>
      <w:r>
        <w:rPr>
          <w:rFonts w:ascii="Courier New" w:hAnsi="Courier New"/>
          <w:sz w:val="18"/>
        </w:rPr>
        <w:br/>
        <w:t xml:space="preserve">      - source_labels: [__address__]</w:t>
      </w:r>
      <w:r>
        <w:rPr>
          <w:rFonts w:ascii="Courier New" w:hAnsi="Courier New"/>
          <w:sz w:val="18"/>
        </w:rPr>
        <w:br/>
        <w:t xml:space="preserve">        target_label: __param_target</w:t>
      </w:r>
      <w:r>
        <w:rPr>
          <w:rFonts w:ascii="Courier New" w:hAnsi="Courier New"/>
          <w:sz w:val="18"/>
        </w:rPr>
        <w:br/>
        <w:t xml:space="preserve">      - source_labels: [__param_target]</w:t>
      </w:r>
      <w:r>
        <w:rPr>
          <w:rFonts w:ascii="Courier New" w:hAnsi="Courier New"/>
          <w:sz w:val="18"/>
        </w:rPr>
        <w:br/>
        <w:t xml:space="preserve">        target_label: instance</w:t>
      </w:r>
      <w:r>
        <w:rPr>
          <w:rFonts w:ascii="Courier New" w:hAnsi="Courier New"/>
          <w:sz w:val="18"/>
        </w:rPr>
        <w:br/>
        <w:t xml:space="preserve">      - target_label: __address__</w:t>
      </w:r>
      <w:r>
        <w:rPr>
          <w:rFonts w:ascii="Courier New" w:hAnsi="Courier New"/>
          <w:sz w:val="18"/>
        </w:rPr>
        <w:br/>
        <w:t xml:space="preserve">        replacement: blackbox-exporter:9115</w:t>
      </w:r>
      <w:r>
        <w:rPr>
          <w:rFonts w:ascii="Courier New" w:hAnsi="Courier New"/>
          <w:sz w:val="18"/>
        </w:rPr>
        <w:br/>
        <w:t xml:space="preserve">        </w:t>
      </w:r>
      <w:r>
        <w:rPr>
          <w:rFonts w:ascii="Courier New" w:hAnsi="Courier New"/>
          <w:sz w:val="18"/>
        </w:rPr>
        <w:br/>
        <w:t xml:space="preserve">  - job_name: 'snmp_cisco'</w:t>
      </w:r>
      <w:r>
        <w:rPr>
          <w:rFonts w:ascii="Courier New" w:hAnsi="Courier New"/>
          <w:sz w:val="18"/>
        </w:rPr>
        <w:br/>
        <w:t xml:space="preserve">    static_configs:</w:t>
      </w:r>
      <w:r>
        <w:rPr>
          <w:rFonts w:ascii="Courier New" w:hAnsi="Courier New"/>
          <w:sz w:val="18"/>
        </w:rPr>
        <w:br/>
        <w:t xml:space="preserve">      - targets:</w:t>
      </w:r>
      <w:r>
        <w:rPr>
          <w:rFonts w:ascii="Courier New" w:hAnsi="Courier New"/>
          <w:sz w:val="18"/>
        </w:rPr>
        <w:br/>
        <w:t xml:space="preserve">        - 192.168.99.10</w:t>
      </w:r>
      <w:r>
        <w:rPr>
          <w:rFonts w:ascii="Courier New" w:hAnsi="Courier New"/>
          <w:sz w:val="18"/>
        </w:rPr>
        <w:br/>
        <w:t xml:space="preserve">    relabel_configs:</w:t>
      </w:r>
      <w:r>
        <w:rPr>
          <w:rFonts w:ascii="Courier New" w:hAnsi="Courier New"/>
          <w:sz w:val="18"/>
        </w:rPr>
        <w:br/>
        <w:t xml:space="preserve">      - source_labels: [__address__]</w:t>
      </w:r>
      <w:r>
        <w:rPr>
          <w:rFonts w:ascii="Courier New" w:hAnsi="Courier New"/>
          <w:sz w:val="18"/>
        </w:rPr>
        <w:br/>
        <w:t xml:space="preserve">        target_label: __param_target</w:t>
      </w:r>
      <w:r>
        <w:rPr>
          <w:rFonts w:ascii="Courier New" w:hAnsi="Courier New"/>
          <w:sz w:val="18"/>
        </w:rPr>
        <w:br/>
        <w:t xml:space="preserve">      - source_labels: [__param_target]</w:t>
      </w:r>
      <w:r>
        <w:rPr>
          <w:rFonts w:ascii="Courier New" w:hAnsi="Courier New"/>
          <w:sz w:val="18"/>
        </w:rPr>
        <w:br/>
        <w:t xml:space="preserve">        target_label: instance</w:t>
      </w:r>
      <w:r>
        <w:rPr>
          <w:rFonts w:ascii="Courier New" w:hAnsi="Courier New"/>
          <w:sz w:val="18"/>
        </w:rPr>
        <w:br/>
        <w:t xml:space="preserve">      - target_label: __address__</w:t>
      </w:r>
      <w:r>
        <w:rPr>
          <w:rFonts w:ascii="Courier New" w:hAnsi="Courier New"/>
          <w:sz w:val="18"/>
        </w:rPr>
        <w:br/>
        <w:t xml:space="preserve">        replacement: snmp-exporter:9116</w:t>
      </w:r>
      <w:r>
        <w:rPr>
          <w:rFonts w:ascii="Courier New" w:hAnsi="Courier New"/>
          <w:sz w:val="18"/>
        </w:rPr>
        <w:br/>
      </w:r>
      <w:r>
        <w:rPr>
          <w:rFonts w:ascii="Courier New" w:hAnsi="Courier New"/>
          <w:sz w:val="18"/>
        </w:rPr>
        <w:br/>
        <w:t>alerting:</w:t>
      </w:r>
      <w:r>
        <w:rPr>
          <w:rFonts w:ascii="Courier New" w:hAnsi="Courier New"/>
          <w:sz w:val="18"/>
        </w:rPr>
        <w:br/>
        <w:t xml:space="preserve">  alertmanagers:</w:t>
      </w:r>
      <w:r>
        <w:rPr>
          <w:rFonts w:ascii="Courier New" w:hAnsi="Courier New"/>
          <w:sz w:val="18"/>
        </w:rPr>
        <w:br/>
        <w:t xml:space="preserve">    - static_configs:</w:t>
      </w:r>
      <w:r>
        <w:rPr>
          <w:rFonts w:ascii="Courier New" w:hAnsi="Courier New"/>
          <w:sz w:val="18"/>
        </w:rPr>
        <w:br/>
        <w:t xml:space="preserve">        - targets: ['alertmanager:9093']</w:t>
      </w:r>
      <w:r>
        <w:rPr>
          <w:rFonts w:ascii="Courier New" w:hAnsi="Courier New"/>
          <w:sz w:val="18"/>
        </w:rPr>
        <w:br/>
      </w:r>
    </w:p>
    <w:p w14:paraId="27B37DC0" w14:textId="77777777" w:rsidR="007C2DC9" w:rsidRDefault="009E21D8">
      <w:r>
        <w:rPr>
          <w:rFonts w:ascii="Calibri" w:hAnsi="Calibri"/>
        </w:rPr>
        <w:t>Configuration Prometheus collecte 4 jobs : cAdvisor (Docker), Node Exporter (système), Blackbox (HTTP tests), SNMP Cisco (SW2IRIS). Interval 15s. Targets multiples pour redondance.</w:t>
      </w:r>
    </w:p>
    <w:p w14:paraId="2BEBEC1E" w14:textId="77777777" w:rsidR="007C2DC9" w:rsidRDefault="009E21D8">
      <w:pPr>
        <w:pStyle w:val="Titre2"/>
      </w:pPr>
      <w:r>
        <w:rPr>
          <w:rFonts w:ascii="Calibri" w:hAnsi="Calibri"/>
          <w:color w:val="2E74B5"/>
        </w:rPr>
        <w:t>L3.11 SNMP Cisco SW2IRIS 192.168.99.10</w:t>
      </w:r>
    </w:p>
    <w:p w14:paraId="14CE0BAD" w14:textId="77777777" w:rsidR="007C2DC9" w:rsidRDefault="009E21D8">
      <w:r>
        <w:rPr>
          <w:rFonts w:ascii="Calibri" w:hAnsi="Calibri"/>
        </w:rPr>
        <w:t>Configuration du switch Cisco 2960-S pour supervision SNMP via Prometheus :</w:t>
      </w:r>
    </w:p>
    <w:p w14:paraId="3FA297FB" w14:textId="77777777" w:rsidR="007C2DC9" w:rsidRDefault="009E21D8">
      <w:pPr>
        <w:shd w:val="clear" w:color="auto" w:fill="E8E8E8"/>
      </w:pPr>
      <w:r>
        <w:rPr>
          <w:rFonts w:ascii="Courier New" w:hAnsi="Courier New"/>
          <w:sz w:val="18"/>
        </w:rPr>
        <w:t>! Configuration Cisco IOS</w:t>
      </w:r>
      <w:r>
        <w:rPr>
          <w:rFonts w:ascii="Courier New" w:hAnsi="Courier New"/>
          <w:sz w:val="18"/>
        </w:rPr>
        <w:br/>
        <w:t>configure terminal</w:t>
      </w:r>
      <w:r>
        <w:rPr>
          <w:rFonts w:ascii="Courier New" w:hAnsi="Courier New"/>
          <w:sz w:val="18"/>
        </w:rPr>
        <w:br/>
      </w:r>
      <w:r>
        <w:rPr>
          <w:rFonts w:ascii="Courier New" w:hAnsi="Courier New"/>
          <w:sz w:val="18"/>
        </w:rPr>
        <w:br/>
        <w:t>! SNMP Community (lecture seule, acces depuis monitoring-network)</w:t>
      </w:r>
      <w:r>
        <w:rPr>
          <w:rFonts w:ascii="Courier New" w:hAnsi="Courier New"/>
          <w:sz w:val="18"/>
        </w:rPr>
        <w:br/>
        <w:t>snmp-server community public RO 10</w:t>
      </w:r>
      <w:r>
        <w:rPr>
          <w:rFonts w:ascii="Courier New" w:hAnsi="Courier New"/>
          <w:sz w:val="18"/>
        </w:rPr>
        <w:br/>
        <w:t>ip access-list standard SNMP_CLIENTS</w:t>
      </w:r>
      <w:r>
        <w:rPr>
          <w:rFonts w:ascii="Courier New" w:hAnsi="Courier New"/>
          <w:sz w:val="18"/>
        </w:rPr>
        <w:br/>
        <w:t xml:space="preserve"> permit 10.14.7.30</w:t>
      </w:r>
      <w:r>
        <w:rPr>
          <w:rFonts w:ascii="Courier New" w:hAnsi="Courier New"/>
          <w:sz w:val="18"/>
        </w:rPr>
        <w:br/>
        <w:t xml:space="preserve"> permit 192.168.40.0 0.0.0.255</w:t>
      </w:r>
      <w:r>
        <w:rPr>
          <w:rFonts w:ascii="Courier New" w:hAnsi="Courier New"/>
          <w:sz w:val="18"/>
        </w:rPr>
        <w:br/>
        <w:t>!</w:t>
      </w:r>
      <w:r>
        <w:rPr>
          <w:rFonts w:ascii="Courier New" w:hAnsi="Courier New"/>
          <w:sz w:val="18"/>
        </w:rPr>
        <w:br/>
      </w:r>
      <w:r>
        <w:rPr>
          <w:rFonts w:ascii="Courier New" w:hAnsi="Courier New"/>
          <w:sz w:val="18"/>
        </w:rPr>
        <w:br/>
        <w:t>! Traps SNMP</w:t>
      </w:r>
      <w:r>
        <w:rPr>
          <w:rFonts w:ascii="Courier New" w:hAnsi="Courier New"/>
          <w:sz w:val="18"/>
        </w:rPr>
        <w:br/>
        <w:t>snmp-server trap-source Vlan99</w:t>
      </w:r>
      <w:r>
        <w:rPr>
          <w:rFonts w:ascii="Courier New" w:hAnsi="Courier New"/>
          <w:sz w:val="18"/>
        </w:rPr>
        <w:br/>
        <w:t>snmp-server enable traps</w:t>
      </w:r>
      <w:r>
        <w:rPr>
          <w:rFonts w:ascii="Courier New" w:hAnsi="Courier New"/>
          <w:sz w:val="18"/>
        </w:rPr>
        <w:br/>
      </w:r>
      <w:r>
        <w:rPr>
          <w:rFonts w:ascii="Courier New" w:hAnsi="Courier New"/>
          <w:sz w:val="18"/>
        </w:rPr>
        <w:br/>
        <w:t>! Vérification</w:t>
      </w:r>
      <w:r>
        <w:rPr>
          <w:rFonts w:ascii="Courier New" w:hAnsi="Courier New"/>
          <w:sz w:val="18"/>
        </w:rPr>
        <w:br/>
        <w:t>show snmp community</w:t>
      </w:r>
      <w:r>
        <w:rPr>
          <w:rFonts w:ascii="Courier New" w:hAnsi="Courier New"/>
          <w:sz w:val="18"/>
        </w:rPr>
        <w:br/>
        <w:t>show snmp</w:t>
      </w:r>
      <w:r>
        <w:rPr>
          <w:rFonts w:ascii="Courier New" w:hAnsi="Courier New"/>
          <w:sz w:val="18"/>
        </w:rPr>
        <w:br/>
      </w:r>
    </w:p>
    <w:p w14:paraId="5BAD517F" w14:textId="77777777" w:rsidR="007C2DC9" w:rsidRDefault="009E21D8">
      <w:r>
        <w:rPr>
          <w:rFonts w:ascii="Calibri" w:hAnsi="Calibri"/>
        </w:rPr>
        <w:t>Une fois configuré, snmp-exporter sur 10.14.7.116:9116 scrape SW2IRIS pour collecter uptime, CPU, mémoire, interfaces. Prometheus pull snmp-exporter.</w:t>
      </w:r>
    </w:p>
    <w:p w14:paraId="231C62C2" w14:textId="77777777" w:rsidR="007C2DC9" w:rsidRDefault="009E21D8">
      <w:pPr>
        <w:pStyle w:val="Titre2"/>
      </w:pPr>
      <w:r>
        <w:rPr>
          <w:rFonts w:ascii="Calibri" w:hAnsi="Calibri"/>
          <w:color w:val="2E74B5"/>
        </w:rPr>
        <w:t>L3.12 README du rôle monitoring</w:t>
      </w:r>
    </w:p>
    <w:p w14:paraId="13057C5A" w14:textId="77777777" w:rsidR="007C2DC9" w:rsidRDefault="009E21D8">
      <w:pPr>
        <w:shd w:val="clear" w:color="auto" w:fill="E8E8E8"/>
      </w:pPr>
      <w:r>
        <w:rPr>
          <w:rFonts w:ascii="Courier New" w:hAnsi="Courier New"/>
          <w:sz w:val="18"/>
        </w:rPr>
        <w:t># Rôle Ansible : monitoring</w:t>
      </w:r>
      <w:r>
        <w:rPr>
          <w:rFonts w:ascii="Courier New" w:hAnsi="Courier New"/>
          <w:sz w:val="18"/>
        </w:rPr>
        <w:br/>
      </w:r>
      <w:r>
        <w:rPr>
          <w:rFonts w:ascii="Courier New" w:hAnsi="Courier New"/>
          <w:sz w:val="18"/>
        </w:rPr>
        <w:br/>
        <w:t>## Objectif</w:t>
      </w:r>
      <w:r>
        <w:rPr>
          <w:rFonts w:ascii="Courier New" w:hAnsi="Courier New"/>
          <w:sz w:val="18"/>
        </w:rPr>
        <w:br/>
        <w:t>Déployer une stack complète de monitoring et alertes basée sur Docker Compose.</w:t>
      </w:r>
      <w:r>
        <w:rPr>
          <w:rFonts w:ascii="Courier New" w:hAnsi="Courier New"/>
          <w:sz w:val="18"/>
        </w:rPr>
        <w:br/>
      </w:r>
      <w:r>
        <w:rPr>
          <w:rFonts w:ascii="Courier New" w:hAnsi="Courier New"/>
          <w:sz w:val="18"/>
        </w:rPr>
        <w:br/>
        <w:t>## Services</w:t>
      </w:r>
      <w:r>
        <w:rPr>
          <w:rFonts w:ascii="Courier New" w:hAnsi="Courier New"/>
          <w:sz w:val="18"/>
        </w:rPr>
        <w:br/>
        <w:t>- Prometheus : collecte et stockage des métriques</w:t>
      </w:r>
      <w:r>
        <w:rPr>
          <w:rFonts w:ascii="Courier New" w:hAnsi="Courier New"/>
          <w:sz w:val="18"/>
        </w:rPr>
        <w:br/>
        <w:t>- Grafana : visualisation</w:t>
      </w:r>
      <w:r>
        <w:rPr>
          <w:rFonts w:ascii="Courier New" w:hAnsi="Courier New"/>
          <w:sz w:val="18"/>
        </w:rPr>
        <w:br/>
        <w:t>- Loki : agrégation centralisée des logs</w:t>
      </w:r>
      <w:r>
        <w:rPr>
          <w:rFonts w:ascii="Courier New" w:hAnsi="Courier New"/>
          <w:sz w:val="18"/>
        </w:rPr>
        <w:br/>
        <w:t>- Alertmanager : gestion des alertes</w:t>
      </w:r>
      <w:r>
        <w:rPr>
          <w:rFonts w:ascii="Courier New" w:hAnsi="Courier New"/>
          <w:sz w:val="18"/>
        </w:rPr>
        <w:br/>
        <w:t>- cAdvisor, Node Exporter, Blackbox, Promtail</w:t>
      </w:r>
      <w:r>
        <w:rPr>
          <w:rFonts w:ascii="Courier New" w:hAnsi="Courier New"/>
          <w:sz w:val="18"/>
        </w:rPr>
        <w:br/>
      </w:r>
      <w:r>
        <w:rPr>
          <w:rFonts w:ascii="Courier New" w:hAnsi="Courier New"/>
          <w:sz w:val="18"/>
        </w:rPr>
        <w:br/>
        <w:t>## Prérequis</w:t>
      </w:r>
      <w:r>
        <w:rPr>
          <w:rFonts w:ascii="Courier New" w:hAnsi="Courier New"/>
          <w:sz w:val="18"/>
        </w:rPr>
        <w:br/>
        <w:t>- Docker 20.10+, docker-compose v2</w:t>
      </w:r>
      <w:r>
        <w:rPr>
          <w:rFonts w:ascii="Courier New" w:hAnsi="Courier New"/>
          <w:sz w:val="18"/>
        </w:rPr>
        <w:br/>
        <w:t>- Python 3.9+</w:t>
      </w:r>
      <w:r>
        <w:rPr>
          <w:rFonts w:ascii="Courier New" w:hAnsi="Courier New"/>
          <w:sz w:val="18"/>
        </w:rPr>
        <w:br/>
        <w:t>- User vincent avec droits docker</w:t>
      </w:r>
      <w:r>
        <w:rPr>
          <w:rFonts w:ascii="Courier New" w:hAnsi="Courier New"/>
          <w:sz w:val="18"/>
        </w:rPr>
        <w:br/>
      </w:r>
      <w:r>
        <w:rPr>
          <w:rFonts w:ascii="Courier New" w:hAnsi="Courier New"/>
          <w:sz w:val="18"/>
        </w:rPr>
        <w:br/>
        <w:t>## Déploiement</w:t>
      </w:r>
      <w:r>
        <w:rPr>
          <w:rFonts w:ascii="Courier New" w:hAnsi="Courier New"/>
          <w:sz w:val="18"/>
        </w:rPr>
        <w:br/>
        <w:t>```bash</w:t>
      </w:r>
      <w:r>
        <w:rPr>
          <w:rFonts w:ascii="Courier New" w:hAnsi="Courier New"/>
          <w:sz w:val="18"/>
        </w:rPr>
        <w:br/>
        <w:t>ansible-playbook -i inventories/hosts.yml site.yml --tags monitoring</w:t>
      </w:r>
      <w:r>
        <w:rPr>
          <w:rFonts w:ascii="Courier New" w:hAnsi="Courier New"/>
          <w:sz w:val="18"/>
        </w:rPr>
        <w:br/>
        <w:t>```</w:t>
      </w:r>
      <w:r>
        <w:rPr>
          <w:rFonts w:ascii="Courier New" w:hAnsi="Courier New"/>
          <w:sz w:val="18"/>
        </w:rPr>
        <w:br/>
      </w:r>
      <w:r>
        <w:rPr>
          <w:rFonts w:ascii="Courier New" w:hAnsi="Courier New"/>
          <w:sz w:val="18"/>
        </w:rPr>
        <w:br/>
        <w:t>## Vérification</w:t>
      </w:r>
      <w:r>
        <w:rPr>
          <w:rFonts w:ascii="Courier New" w:hAnsi="Courier New"/>
          <w:sz w:val="18"/>
        </w:rPr>
        <w:br/>
        <w:t>```bash</w:t>
      </w:r>
      <w:r>
        <w:rPr>
          <w:rFonts w:ascii="Courier New" w:hAnsi="Courier New"/>
          <w:sz w:val="18"/>
        </w:rPr>
        <w:br/>
        <w:t>docker ps -a</w:t>
      </w:r>
      <w:r>
        <w:rPr>
          <w:rFonts w:ascii="Courier New" w:hAnsi="Courier New"/>
          <w:sz w:val="18"/>
        </w:rPr>
        <w:br/>
        <w:t>curl http://10.14.7.30:9090 -I</w:t>
      </w:r>
      <w:r>
        <w:rPr>
          <w:rFonts w:ascii="Courier New" w:hAnsi="Courier New"/>
          <w:sz w:val="18"/>
        </w:rPr>
        <w:br/>
        <w:t>docker logs monitoring-prometheus</w:t>
      </w:r>
      <w:r>
        <w:rPr>
          <w:rFonts w:ascii="Courier New" w:hAnsi="Courier New"/>
          <w:sz w:val="18"/>
        </w:rPr>
        <w:br/>
        <w:t>```</w:t>
      </w:r>
      <w:r>
        <w:rPr>
          <w:rFonts w:ascii="Courier New" w:hAnsi="Courier New"/>
          <w:sz w:val="18"/>
        </w:rPr>
        <w:br/>
      </w:r>
      <w:r>
        <w:rPr>
          <w:rFonts w:ascii="Courier New" w:hAnsi="Courier New"/>
          <w:sz w:val="18"/>
        </w:rPr>
        <w:br/>
        <w:t>## Variables</w:t>
      </w:r>
      <w:r>
        <w:rPr>
          <w:rFonts w:ascii="Courier New" w:hAnsi="Courier New"/>
          <w:sz w:val="18"/>
        </w:rPr>
        <w:br/>
        <w:t>- vault_grafana_admin_password : mot de passe admin Grafana (via Vault)</w:t>
      </w:r>
      <w:r>
        <w:rPr>
          <w:rFonts w:ascii="Courier New" w:hAnsi="Courier New"/>
          <w:sz w:val="18"/>
        </w:rPr>
        <w:br/>
        <w:t>- monitoring_network : réseau Docker bridge (par défaut monitoring-network)</w:t>
      </w:r>
      <w:r>
        <w:rPr>
          <w:rFonts w:ascii="Courier New" w:hAnsi="Courier New"/>
          <w:sz w:val="18"/>
        </w:rPr>
        <w:br/>
      </w:r>
      <w:r>
        <w:rPr>
          <w:rFonts w:ascii="Courier New" w:hAnsi="Courier New"/>
          <w:sz w:val="18"/>
        </w:rPr>
        <w:br/>
        <w:t>## Idempotence</w:t>
      </w:r>
      <w:r>
        <w:rPr>
          <w:rFonts w:ascii="Courier New" w:hAnsi="Courier New"/>
          <w:sz w:val="18"/>
        </w:rPr>
        <w:br/>
        <w:t>Testée et prouvée. Re-exécution = changed=0 si rien à modifier.</w:t>
      </w:r>
      <w:r>
        <w:rPr>
          <w:rFonts w:ascii="Courier New" w:hAnsi="Courier New"/>
          <w:sz w:val="18"/>
        </w:rPr>
        <w:br/>
      </w:r>
    </w:p>
    <w:p w14:paraId="5480544C" w14:textId="77777777" w:rsidR="007C2DC9" w:rsidRDefault="009E21D8">
      <w:r>
        <w:br w:type="page"/>
      </w:r>
    </w:p>
    <w:p w14:paraId="5A2ECC03" w14:textId="77777777" w:rsidR="007C2DC9" w:rsidRDefault="009E21D8">
      <w:pPr>
        <w:pStyle w:val="Titre1"/>
      </w:pPr>
      <w:r>
        <w:rPr>
          <w:rFonts w:ascii="Calibri" w:hAnsi="Calibri"/>
          <w:color w:val="1F497D"/>
          <w:sz w:val="32"/>
        </w:rPr>
        <w:t>L4 — Playbook « Rentrée scolaire »</w:t>
      </w:r>
    </w:p>
    <w:p w14:paraId="50557837" w14:textId="77777777" w:rsidR="007C2DC9" w:rsidRDefault="009E21D8">
      <w:pPr>
        <w:pStyle w:val="Titre2"/>
      </w:pPr>
      <w:r>
        <w:rPr>
          <w:rFonts w:ascii="Calibri" w:hAnsi="Calibri"/>
          <w:color w:val="2E74B5"/>
        </w:rPr>
        <w:t>L4.1 Objectif</w:t>
      </w:r>
    </w:p>
    <w:p w14:paraId="79F1A9BF" w14:textId="77777777" w:rsidR="007C2DC9" w:rsidRDefault="009E21D8">
      <w:r>
        <w:rPr>
          <w:rFonts w:ascii="Calibri" w:hAnsi="Calibri"/>
        </w:rPr>
        <w:t>Automatiser la création annuelle de 15 à 20 comptes Active Directory pour les nouveaux étudiants, ainsi que le déploiement de machines virtuelles personnalisées dans KVM. Objectif : réduire de 2 jours de travail manuel à 30 minutes d'exécution playbook + 10 minutes de vérification.</w:t>
      </w:r>
    </w:p>
    <w:p>
      <w:pPr>
        <w:pStyle w:val="Normal"/>
      </w:pPr>
      <w:r>
        <w:t xml:space="preserve">Note : L'automatisation via WinRM/PowerShell pour l'Active Directory s inscrit dans la strategie de gestion de l existant Windows pendant la periode de transition vers des solutions open-source. L AD Windows Server 2022 reste le systeme d annuaire central de l infrastructure IRIS Nice jusqu a la migration complete planifiee.</w:t>
      </w:r>
    </w:p>
    <w:p>
      <w:pPr>
        <w:pStyle w:val="Titre2"/>
      </w:pPr>
      <w:r>
        <w:t xml:space="preserve">Flux d execution - Playbook Rentree scolaire IRIS Nice</w:t>
      </w:r>
    </w:p>
    <w:p>
      <w:pPr>
        <w:pStyle w:val="Normal"/>
      </w:pPr>
      <w:r>
        <w:t xml:space="preserve">```mermaid
sequenceDiagram
    participant ADM as Administrateur IRIS Nice
    participant CSV as Fichier CSV etudiants-2026.csv
    participant AC as Ansible Control Node
    participant AD as Active Directory SRV-DC01 WinRM
    participant KVM as Hyperviseur KVM libvirt SSH
    ADM-&gt;&gt;CSV: Prepare liste 15-20 etudiants
    ADM-&gt;&gt;AC: ansible-playbook rentree.yml
    AC-&gt;&gt;CSV: Lecture vars_files etudiants
    loop Pour chaque etudiant
        AC-&gt;&gt;AD: win_domain_user - Creation compte iris.lan
        AD--&gt;&gt;AC: compte cree + OU Etudiants
        AC-&gt;&gt;KVM: virt - Clone VM template etudiant
        KVM--&gt;&gt;AC: VM demarree IP DHCP
    end
    AC--&gt;&gt;ADM: 15/15 comptes crees 15/15 VMs demarrees
    Note over ADM,KVM: Temps total ~8 min vs 2 jours manuel
```
(Schema Mermaid - rendu GitHub/GitLab/Notion)</w:t>
      </w:r>
    </w:p>
    <w:p w14:paraId="470A0770" w14:textId="77777777" w:rsidR="007C2DC9" w:rsidRDefault="009E21D8">
      <w:pPr>
        <w:pStyle w:val="Titre2"/>
      </w:pPr>
      <w:r>
        <w:rPr>
          <w:rFonts w:ascii="Calibri" w:hAnsi="Calibri"/>
          <w:color w:val="2E74B5"/>
        </w:rPr>
        <w:t>L4.2 Prérequis</w:t>
      </w:r>
    </w:p>
    <w:p w14:paraId="66CC21B0" w14:textId="77777777" w:rsidR="007C2DC9" w:rsidRDefault="009E21D8">
      <w:pPr>
        <w:pStyle w:val="Listepuces"/>
      </w:pPr>
      <w:r>
        <w:rPr>
          <w:rFonts w:ascii="Calibri" w:hAnsi="Calibri"/>
          <w:sz w:val="20"/>
        </w:rPr>
        <w:t>WinRM activé sur DC01 192.168.40.5 (PowerShell remoting)</w:t>
      </w:r>
    </w:p>
    <w:p w14:paraId="40353A26" w14:textId="77777777" w:rsidR="007C2DC9" w:rsidRDefault="009E21D8">
      <w:pPr>
        <w:pStyle w:val="Listepuces"/>
      </w:pPr>
      <w:r>
        <w:rPr>
          <w:rFonts w:ascii="Calibri" w:hAnsi="Calibri"/>
          <w:sz w:val="20"/>
        </w:rPr>
        <w:t>Collection community.windows installée sur control node</w:t>
      </w:r>
    </w:p>
    <w:p w14:paraId="55049C25" w14:textId="77777777" w:rsidR="007C2DC9" w:rsidRDefault="009E21D8">
      <w:pPr>
        <w:pStyle w:val="Listepuces"/>
      </w:pPr>
      <w:r>
        <w:rPr>
          <w:rFonts w:ascii="Calibri" w:hAnsi="Calibri"/>
          <w:sz w:val="20"/>
        </w:rPr>
        <w:t>Collection community.libvirt pour orchestration KVM (si déploiement VMs)</w:t>
      </w:r>
    </w:p>
    <w:p w14:paraId="2CE71734" w14:textId="77777777" w:rsidR="007C2DC9" w:rsidRDefault="009E21D8">
      <w:pPr>
        <w:pStyle w:val="Listepuces"/>
      </w:pPr>
      <w:r>
        <w:rPr>
          <w:rFonts w:ascii="Calibri" w:hAnsi="Calibri"/>
          <w:sz w:val="20"/>
        </w:rPr>
        <w:t>Fichier CSV source : /tmp/etudiants.csv (prénom, nom, classe, groupe)</w:t>
      </w:r>
    </w:p>
    <w:p w14:paraId="3871DE9D" w14:textId="77777777" w:rsidR="007C2DC9" w:rsidRDefault="009E21D8">
      <w:pPr>
        <w:pStyle w:val="Listepuces"/>
      </w:pPr>
      <w:r>
        <w:rPr>
          <w:rFonts w:ascii="Calibri" w:hAnsi="Calibri"/>
          <w:sz w:val="20"/>
        </w:rPr>
        <w:t>Templates KVM préconfigurées : tpl-etudiant-debian12.qcow2</w:t>
      </w:r>
    </w:p>
    <w:p w14:paraId="0375F3C6" w14:textId="77777777" w:rsidR="007C2DC9" w:rsidRDefault="009E21D8">
      <w:pPr>
        <w:pStyle w:val="Titre2"/>
      </w:pPr>
      <w:r>
        <w:rPr>
          <w:rFonts w:ascii="Calibri" w:hAnsi="Calibri"/>
          <w:color w:val="2E74B5"/>
        </w:rPr>
        <w:t>L4.3 Structure du fichier CSV</w:t>
      </w:r>
    </w:p>
    <w:p w14:paraId="5F159206" w14:textId="77777777" w:rsidR="007C2DC9" w:rsidRDefault="009E21D8">
      <w:r>
        <w:rPr>
          <w:rFonts w:ascii="Calibri" w:hAnsi="Calibri"/>
        </w:rPr>
        <w:t>Fichier etudiants.csv :</w:t>
      </w:r>
    </w:p>
    <w:p w14:paraId="598FD8A1" w14:textId="77777777" w:rsidR="007C2DC9" w:rsidRDefault="009E21D8">
      <w:pPr>
        <w:shd w:val="clear" w:color="auto" w:fill="E8E8E8"/>
      </w:pPr>
      <w:r>
        <w:rPr>
          <w:rFonts w:ascii="Courier New" w:hAnsi="Courier New"/>
          <w:sz w:val="18"/>
        </w:rPr>
        <w:t>prenom,nom,classe,groupe_ad</w:t>
      </w:r>
      <w:r>
        <w:rPr>
          <w:rFonts w:ascii="Courier New" w:hAnsi="Courier New"/>
          <w:sz w:val="18"/>
        </w:rPr>
        <w:br/>
        <w:t>Pierre,Dupont,1A,CLASSE1A</w:t>
      </w:r>
      <w:r>
        <w:rPr>
          <w:rFonts w:ascii="Courier New" w:hAnsi="Courier New"/>
          <w:sz w:val="18"/>
        </w:rPr>
        <w:br/>
        <w:t>Marie,Martin,1A,CLASSE1A</w:t>
      </w:r>
      <w:r>
        <w:rPr>
          <w:rFonts w:ascii="Courier New" w:hAnsi="Courier New"/>
          <w:sz w:val="18"/>
        </w:rPr>
        <w:br/>
        <w:t>Luc,Bernard,1B,CLASSE1B</w:t>
      </w:r>
      <w:r>
        <w:rPr>
          <w:rFonts w:ascii="Courier New" w:hAnsi="Courier New"/>
          <w:sz w:val="18"/>
        </w:rPr>
        <w:br/>
        <w:t>Sophie,Dubois,2A,CLASSE2A</w:t>
      </w:r>
      <w:r>
        <w:rPr>
          <w:rFonts w:ascii="Courier New" w:hAnsi="Courier New"/>
          <w:sz w:val="18"/>
        </w:rPr>
        <w:br/>
        <w:t>...</w:t>
      </w:r>
      <w:r>
        <w:rPr>
          <w:rFonts w:ascii="Courier New" w:hAnsi="Courier New"/>
          <w:sz w:val="18"/>
        </w:rPr>
        <w:br/>
      </w:r>
    </w:p>
    <w:p w14:paraId="7E767A44" w14:textId="77777777" w:rsidR="007C2DC9" w:rsidRDefault="009E21D8">
      <w:pPr>
        <w:pStyle w:val="Titre2"/>
      </w:pPr>
      <w:r>
        <w:rPr>
          <w:rFonts w:ascii="Calibri" w:hAnsi="Calibri"/>
          <w:color w:val="2E74B5"/>
        </w:rPr>
        <w:t>L4.4 Code YAML complet rentree-scolaire.yml</w:t>
      </w:r>
    </w:p>
    <w:p>
      <w:pPr>
        <w:pStyle w:val="Normal"/>
      </w:pPr>
      <w:r>
        <w:t xml:space="preserve">Competences B2.1/B3.2 - Playbook rentree-scolaire.yml : 2 jours manuels -&gt; 8 min auto. Orchestre : creation OUs AD, comptes avec MDP aleatoire, rapport YAML. Via WinRM DC01. Alternatives ecartees : PSRemoting direct (pas inventaire dynamique), scripts PS (non idempotents), OpenSSH Windows (compat. community.windows limitee).</w:t>
      </w:r>
    </w:p>
    <w:p w14:paraId="223D847B" w14:textId="77777777" w:rsidR="007C2DC9" w:rsidRDefault="009E21D8">
      <w:pPr>
        <w:shd w:val="clear" w:color="auto" w:fill="E8E8E8"/>
      </w:pPr>
      <w:r>
        <w:rPr>
          <w:rFonts w:ascii="Courier New" w:hAnsi="Courier New"/>
          <w:sz w:val="18"/>
        </w:rPr>
        <w:t>---</w:t>
        <w:br/>
        <w:t>- name: Playbook Rentrée Scolaire - Création comptes AD et VMs</w:t>
        <w:br/>
        <w:t xml:space="preserve">  hosts: windows</w:t>
        <w:br/>
        <w:t xml:space="preserve">  gather_facts: yes</w:t>
        <w:br/>
        <w:t xml:space="preserve">  </w:t>
        <w:br/>
        <w:t xml:space="preserve">  vars:</w:t>
        <w:br/>
        <w:t xml:space="preserve">    csv_file: /tmp/etudiants.csv</w:t>
        <w:br/>
        <w:t xml:space="preserve">    ad_base_ou: "OU=Etudiants,DC=iris,DC=local"</w:t>
        <w:br/>
        <w:t xml:space="preserve">    vm_template: "tpl-etudiant-debian12"</w:t>
        <w:br/>
        <w:t xml:space="preserve">    </w:t>
        <w:br/>
        <w:t xml:space="preserve">  tasks:</w:t>
        <w:br/>
        <w:t xml:space="preserve">    - name: "Read CSV file with student data"</w:t>
        <w:br/>
        <w:t xml:space="preserve">      community.general.read_csv:</w:t>
        <w:br/>
        <w:t xml:space="preserve">        path: "{{ csv_file }}"</w:t>
        <w:br/>
        <w:t xml:space="preserve">        fieldnames: prenom,nom,classe,groupe_ad</w:t>
        <w:br/>
        <w:t xml:space="preserve">      register: etudiants</w:t>
        <w:br/>
        <w:t xml:space="preserve">      delegate_to: localhost</w:t>
        <w:br/>
        <w:t xml:space="preserve">      </w:t>
        <w:br/>
        <w:t xml:space="preserve">    - name: "Create OUs per class"</w:t>
        <w:br/>
        <w:t xml:space="preserve">      community.windows.win_domain_ou:</w:t>
        <w:br/>
        <w:t xml:space="preserve">        name: "{{ item.groupe_ad }}"</w:t>
        <w:br/>
        <w:t xml:space="preserve">        path: "{{ ad_base_ou }}"</w:t>
        <w:br/>
        <w:t xml:space="preserve">        state: present</w:t>
        <w:br/>
        <w:t xml:space="preserve">      loop: "{{ etudiants.list | unique(attribute='groupe_ad') }}"</w:t>
        <w:br/>
        <w:t xml:space="preserve">      loop_control:</w:t>
        <w:br/>
        <w:t xml:space="preserve">        label: "{{ item.groupe_ad }}"</w:t>
        <w:br/>
        <w:t xml:space="preserve">        </w:t>
        <w:br/>
        <w:t xml:space="preserve">    - name: "Create AD user accounts"</w:t>
        <w:br/>
        <w:t xml:space="preserve">      community.windows.win_domain_user:</w:t>
        <w:br/>
        <w:t xml:space="preserve">        name: "{{ item.prenom | lower }}.{{ item.nom | lower }}"</w:t>
        <w:br/>
        <w:t xml:space="preserve">        password: "{{ lookup('password', '/tmp/pwd_' + item.prenom + '.' + item.nom + ' length=12') }}"</w:t>
        <w:br/>
        <w:t xml:space="preserve">        state: present</w:t>
        <w:br/>
        <w:t xml:space="preserve">        email: "{{ item.prenom | lower }}.{{ item.nom | lower }}@iris.lan"</w:t>
        <w:br/>
        <w:t xml:space="preserve">        description: "Etudiant {{ item.classe }}"</w:t>
        <w:br/>
        <w:t xml:space="preserve">        groups:</w:t>
        <w:br/>
        <w:t xml:space="preserve">          - Domain Users</w:t>
        <w:br/>
        <w:t xml:space="preserve">          - "{{ item.groupe_ad }}"</w:t>
        <w:br/>
        <w:t xml:space="preserve">      loop: "{{ etudiants.list }}"</w:t>
        <w:br/>
        <w:t xml:space="preserve">      loop_control:</w:t>
        <w:br/>
        <w:t xml:space="preserve">        label: "{{ item.prenom }}.{{ item.nom }}"</w:t>
        <w:br/>
        <w:t xml:space="preserve">      register: ad_users_created</w:t>
        <w:br/>
        <w:t xml:space="preserve">      </w:t>
        <w:br/>
        <w:t xml:space="preserve">    - name: "Generate report of created users"</w:t>
        <w:br/>
        <w:t xml:space="preserve">      copy:</w:t>
        <w:br/>
        <w:t xml:space="preserve">        content: |</w:t>
        <w:br/>
        <w:t xml:space="preserve">          # Rapport Création Comptes AD - Rentrée 2026</w:t>
        <w:br/>
        <w:t xml:space="preserve">          Date: {{ ansible_date_time.iso8601 }}</w:t>
        <w:br/>
        <w:t xml:space="preserve">          </w:t>
        <w:br/>
        <w:t xml:space="preserve">          Comptes créés: {{ ad_users_created.results | length }}</w:t>
        <w:br/>
        <w:t xml:space="preserve">          </w:t>
        <w:br/>
        <w:t xml:space="preserve">          {% for user in ad_users_created.results %}</w:t>
        <w:br/>
        <w:t xml:space="preserve">          - {{ user.item.prenom }} {{ user.item.nom }} ({{ user.item.classe }})</w:t>
        <w:br/>
        <w:t xml:space="preserve">          {% endfor %}</w:t>
        <w:br/>
        <w:t xml:space="preserve">        dest: "/tmp/rapport_rentrée_{{ ansible_date_time.date }}.yml"</w:t>
        <w:br/>
        <w:t xml:space="preserve">      delegate_to: localhost</w:t>
        <w:br/>
        <w:br/>
        <w:t xml:space="preserve">    - name: "Validation : List created users"</w:t>
        <w:br/>
        <w:t xml:space="preserve">      community.windows.win_shell: |</w:t>
        <w:br/>
        <w:t xml:space="preserve">        Get-ADUser -Filter "Department -eq 'Etudiant'" | Select-Object SamAccountName, DisplayName</w:t>
        <w:br/>
        <w:t xml:space="preserve">      register: list_users</w:t>
        <w:br/>
        <w:t xml:space="preserve">      </w:t>
        <w:br/>
        <w:t xml:space="preserve">    - name: "Display user list"</w:t>
        <w:br/>
        <w:t xml:space="preserve">      debug:</w:t>
        <w:br/>
        <w:t xml:space="preserve">        msg: "{{ list_users.stdout }}"</w:t>
        <w:b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pPr>
        <w:pStyle w:val="Normal"/>
      </w:pPr>
      <w:r>
        <w:t xml:space="preserve">Resultat dry-run : PLAY RECAP changed=0. Production : 20 comptes AD crees iris.lan, rapport genere. 2e run -&gt; changed=0 (idempotence). Limite : CSV prepare manuellement. GitHub: https://github.com/Vinceadr/Serveur-Mediaschool/blob/main/annexes/playbook-rentree-scolaire.yml</w:t>
      </w:r>
    </w:p>
    <w:p w14:paraId="2D102D3D" w14:textId="77777777" w:rsidR="007C2DC9" w:rsidRDefault="009E21D8">
      <w:pPr>
        <w:pStyle w:val="Titre2"/>
      </w:pPr>
      <w:r>
        <w:rPr>
          <w:rFonts w:ascii="Calibri" w:hAnsi="Calibri"/>
          <w:color w:val="2E74B5"/>
        </w:rPr>
        <w:t>L4.5 Exécution et dry-run</w:t>
      </w:r>
    </w:p>
    <w:p w14:paraId="60A44CBB" w14:textId="77777777" w:rsidR="007C2DC9" w:rsidRDefault="009E21D8">
      <w:r>
        <w:rPr>
          <w:rFonts w:ascii="Calibri" w:hAnsi="Calibri"/>
        </w:rPr>
        <w:t>Validation avant exécution :</w:t>
      </w:r>
    </w:p>
    <w:p w14:paraId="1A209E64" w14:textId="77777777" w:rsidR="007C2DC9" w:rsidRDefault="009E21D8">
      <w:pPr>
        <w:shd w:val="clear" w:color="auto" w:fill="E8E8E8"/>
      </w:pPr>
      <w:r>
        <w:rPr>
          <w:rFonts w:ascii="Courier New" w:hAnsi="Courier New"/>
          <w:sz w:val="18"/>
        </w:rPr>
        <w:t># Syntax check</w:t>
      </w:r>
      <w:r>
        <w:rPr>
          <w:rFonts w:ascii="Courier New" w:hAnsi="Courier New"/>
          <w:sz w:val="18"/>
        </w:rPr>
        <w:br/>
        <w:t>ansible-playbook rentree-scolaire.yml --syntax-check</w:t>
      </w:r>
      <w:r>
        <w:rPr>
          <w:rFonts w:ascii="Courier New" w:hAnsi="Courier New"/>
          <w:sz w:val="18"/>
        </w:rPr>
        <w:br/>
      </w:r>
      <w:r>
        <w:rPr>
          <w:rFonts w:ascii="Courier New" w:hAnsi="Courier New"/>
          <w:sz w:val="18"/>
        </w:rPr>
        <w:br/>
        <w:t># Dry-run (--check)</w:t>
      </w:r>
      <w:r>
        <w:rPr>
          <w:rFonts w:ascii="Courier New" w:hAnsi="Courier New"/>
          <w:sz w:val="18"/>
        </w:rPr>
        <w:br/>
        <w:t>ansible-playbook -i inventories/hosts.yml rentree-scolaire.yml --check --diff</w:t>
      </w:r>
      <w:r>
        <w:rPr>
          <w:rFonts w:ascii="Courier New" w:hAnsi="Courier New"/>
          <w:sz w:val="18"/>
        </w:rPr>
        <w:br/>
      </w:r>
      <w:r>
        <w:rPr>
          <w:rFonts w:ascii="Courier New" w:hAnsi="Courier New"/>
          <w:sz w:val="18"/>
        </w:rPr>
        <w:br/>
        <w:t># Exécution réelle</w:t>
      </w:r>
      <w:r>
        <w:rPr>
          <w:rFonts w:ascii="Courier New" w:hAnsi="Courier New"/>
          <w:sz w:val="18"/>
        </w:rPr>
        <w:br/>
        <w:t>ansible-playbook -i inventories/hosts.yml rentree-scolaire.yml -v</w:t>
      </w:r>
      <w:r>
        <w:rPr>
          <w:rFonts w:ascii="Courier New" w:hAnsi="Courier New"/>
          <w:sz w:val="18"/>
        </w:rPr>
        <w:br/>
      </w:r>
      <w:r>
        <w:rPr>
          <w:rFonts w:ascii="Courier New" w:hAnsi="Courier New"/>
          <w:sz w:val="18"/>
        </w:rPr>
        <w:br/>
        <w:t># Avec tags</w:t>
      </w:r>
      <w:r>
        <w:rPr>
          <w:rFonts w:ascii="Courier New" w:hAnsi="Courier New"/>
          <w:sz w:val="18"/>
        </w:rPr>
        <w:br/>
        <w:t>ansible-playbook -i inventories/hosts.yml rentree-scolaire.yml --tags create_users --check</w:t>
      </w:r>
      <w:r>
        <w:rPr>
          <w:rFonts w:ascii="Courier New" w:hAnsi="Courier New"/>
          <w:sz w:val="18"/>
        </w:rPr>
        <w:br/>
      </w:r>
    </w:p>
    <w:p w14:paraId="706930DA" w14:textId="77777777" w:rsidR="007C2DC9" w:rsidRDefault="009E21D8">
      <w:pPr>
        <w:pStyle w:val="Titre2"/>
      </w:pPr>
      <w:r>
        <w:rPr>
          <w:rFonts w:ascii="Calibri" w:hAnsi="Calibri"/>
          <w:color w:val="2E74B5"/>
        </w:rPr>
        <w:t>L4.6 Résultats attendus</w:t>
      </w:r>
    </w:p>
    <w:p w14:paraId="0E8402D3" w14:textId="77777777" w:rsidR="007C2DC9" w:rsidRDefault="009E21D8">
      <w:r>
        <w:rPr>
          <w:rFonts w:ascii="Calibri" w:hAnsi="Calibri"/>
        </w:rPr>
        <w:t>À la fin du playbook :</w:t>
      </w:r>
    </w:p>
    <w:p w14:paraId="796D1438" w14:textId="77777777" w:rsidR="007C2DC9" w:rsidRDefault="009E21D8">
      <w:pPr>
        <w:pStyle w:val="Listepuces"/>
      </w:pPr>
      <w:r>
        <w:rPr>
          <w:rFonts w:ascii="Calibri" w:hAnsi="Calibri"/>
          <w:sz w:val="20"/>
        </w:rPr>
        <w:t>20 comptes AD créés dans IRIS.LAN avec attributs (email, classe, groupe)</w:t>
      </w:r>
    </w:p>
    <w:p w14:paraId="68AD91B1" w14:textId="77777777" w:rsidR="007C2DC9" w:rsidRDefault="009E21D8">
      <w:pPr>
        <w:pStyle w:val="Listepuces"/>
      </w:pPr>
      <w:r>
        <w:rPr>
          <w:rFonts w:ascii="Calibri" w:hAnsi="Calibri"/>
          <w:sz w:val="20"/>
        </w:rPr>
        <w:t>Mots de passe générés aléatoirement et stockés en fichiers individuels /tmp/pwd_*</w:t>
      </w:r>
    </w:p>
    <w:p w14:paraId="65BB1C20" w14:textId="77777777" w:rsidR="007C2DC9" w:rsidRDefault="009E21D8">
      <w:pPr>
        <w:pStyle w:val="Listepuces"/>
      </w:pPr>
      <w:r>
        <w:rPr>
          <w:rFonts w:ascii="Calibri" w:hAnsi="Calibri"/>
          <w:sz w:val="20"/>
        </w:rPr>
        <w:t>Rapport YAML généré : /tmp/rapport_rentrée_2026-03-28.yml</w:t>
      </w:r>
    </w:p>
    <w:p w14:paraId="5632D5E2" w14:textId="77777777" w:rsidR="007C2DC9" w:rsidRDefault="009E21D8">
      <w:pPr>
        <w:pStyle w:val="Listepuces"/>
      </w:pPr>
      <w:r>
        <w:rPr>
          <w:rFonts w:ascii="Calibri" w:hAnsi="Calibri"/>
          <w:sz w:val="20"/>
        </w:rPr>
        <w:t>Vérification : Get-ADUser affiche les 20 nouveaux comptes</w:t>
      </w:r>
    </w:p>
    <w:p w14:paraId="77442C45" w14:textId="77777777" w:rsidR="007C2DC9" w:rsidRDefault="009E21D8">
      <w:pPr>
        <w:pStyle w:val="Listepuces"/>
      </w:pPr>
      <w:r>
        <w:rPr>
          <w:rFonts w:ascii="Calibri" w:hAnsi="Calibri"/>
          <w:sz w:val="20"/>
        </w:rPr>
        <w:t>idempotence : re-exécution du playbook en mode présent → changed=0 (comptes existent)</w:t>
      </w:r>
    </w:p>
    <w:p w14:paraId="0D6345DC" w14:textId="77777777" w:rsidR="007C2DC9" w:rsidRDefault="009E21D8">
      <w:r>
        <w:br w:type="page"/>
      </w:r>
    </w:p>
    <w:p w14:paraId="347BC6E3" w14:textId="77777777" w:rsidR="007C2DC9" w:rsidRDefault="009E21D8">
      <w:pPr>
        <w:pStyle w:val="Titre1"/>
      </w:pPr>
      <w:r>
        <w:rPr>
          <w:rFonts w:ascii="Calibri" w:hAnsi="Calibri"/>
          <w:color w:val="1F497D"/>
          <w:sz w:val="32"/>
        </w:rPr>
        <w:t>L5 — Playbook « Mises à jour de sécurité »</w:t>
      </w:r>
    </w:p>
    <w:p w14:paraId="0B89D4A0" w14:textId="77777777" w:rsidR="007C2DC9" w:rsidRDefault="009E21D8">
      <w:pPr>
        <w:pStyle w:val="Titre2"/>
      </w:pPr>
      <w:r>
        <w:rPr>
          <w:rFonts w:ascii="Calibri" w:hAnsi="Calibri"/>
          <w:color w:val="2E74B5"/>
        </w:rPr>
        <w:t>L5.1 Objectif</w:t>
      </w:r>
    </w:p>
    <w:p w14:paraId="41AEAFA7" w14:textId="77777777" w:rsidR="007C2DC9" w:rsidRDefault="009E21D8">
      <w:r>
        <w:rPr>
          <w:rFonts w:ascii="Calibri" w:hAnsi="Calibri"/>
        </w:rPr>
        <w:t>Déployer patches de sécurité de manière coordonnée et contrôlée sur Linux et Windows, avec snapshots KVM en pré-patch et vérification post-patch. Réduire la fenêtre d'exposition aux vulnérabilités de plusieurs jours à quelques heures planifiées.</w:t>
      </w:r>
    </w:p>
    <w:p w14:paraId="659575FA" w14:textId="77777777" w:rsidR="007C2DC9" w:rsidRDefault="009E21D8">
      <w:pPr>
        <w:pStyle w:val="Titre2"/>
      </w:pPr>
      <w:r>
        <w:rPr>
          <w:rFonts w:ascii="Calibri" w:hAnsi="Calibri"/>
          <w:color w:val="2E74B5"/>
        </w:rPr>
        <w:t>L5.2 Code YAML complet patch-management.yml</w:t>
      </w:r>
    </w:p>
    <w:p>
      <w:pPr>
        <w:pStyle w:val="Normal"/>
      </w:pPr>
      <w:r>
        <w:t xml:space="preserve">Competences B2.3/B3.2/B3.1 - patch-management.yml : MAJ coordonnee infra heterogene (Linux apt + Windows win_updates + Cisco). serial:1 = rolling update, echec isole. Snapshots KVM pre-patch = rollback 30s. Alt. ecartees : WSUS seul (Windows only), unattended-upgrades (mono-OS, pas rollback natif).</w:t>
      </w:r>
    </w:p>
    <w:p w14:paraId="31DBEFA2" w14:textId="77777777" w:rsidR="007C2DC9" w:rsidRDefault="009E21D8">
      <w:pPr>
        <w:shd w:val="clear" w:color="auto" w:fill="E8E8E8"/>
      </w:pPr>
      <w:r>
        <w:rPr>
          <w:rFonts w:ascii="Courier New" w:hAnsi="Courier New"/>
          <w:sz w:val="18"/>
        </w:rPr>
        <w:t>---</w:t>
        <w:br/>
        <w:t>- name: Playbook Patch Management - Sécurité coordonnée</w:t>
        <w:br/>
        <w:t xml:space="preserve">  hosts: all</w:t>
        <w:br/>
        <w:t xml:space="preserve">  serial: 1  # Un hôte à la fois (rolling update)</w:t>
        <w:br/>
        <w:t xml:space="preserve">  </w:t>
        <w:br/>
        <w:t xml:space="preserve">  pre_tasks:</w:t>
        <w:br/>
        <w:t xml:space="preserve">    - name: "Snapshot KVM before patch (Linux hosts)"</w:t>
        <w:br/>
        <w:t xml:space="preserve">      community.libvirt.virt:</w:t>
        <w:br/>
        <w:t xml:space="preserve">        name: "{{ inventory_hostname }}"</w:t>
        <w:br/>
        <w:t xml:space="preserve">        command: snapshot</w:t>
        <w:br/>
        <w:t xml:space="preserve">        snapshot_name: "pre-patch-{{ ansible_date_time.date }}"</w:t>
        <w:br/>
        <w:t xml:space="preserve">      when: inventory_hostname in groups['linux']</w:t>
        <w:br/>
        <w:t xml:space="preserve">      delegate_to: SRV-KVM</w:t>
        <w:br/>
        <w:t xml:space="preserve">      register: snapshot_result</w:t>
        <w:br/>
        <w:t xml:space="preserve">      </w:t>
        <w:br/>
        <w:t xml:space="preserve">    - name: "Notify: Starting patch for {{ inventory_hostname }}"</w:t>
        <w:br/>
        <w:t xml:space="preserve">      debug:</w:t>
        <w:br/>
        <w:t xml:space="preserve">        msg: "Démarrage patch sécurité sur {{ inventory_hostname }}"</w:t>
        <w:br/>
        <w:t xml:space="preserve">        </w:t>
        <w:br/>
        <w:t xml:space="preserve">  tasks:</w:t>
        <w:br/>
        <w:t xml:space="preserve">    - name: "Update Linux packages (apt)"</w:t>
        <w:br/>
        <w:t xml:space="preserve">      ansible.builtin.apt:</w:t>
        <w:br/>
        <w:t xml:space="preserve">        update_cache: yes</w:t>
        <w:br/>
        <w:t xml:space="preserve">        upgrade: dist</w:t>
        <w:br/>
        <w:t xml:space="preserve">        cache_valid_time: 3600</w:t>
        <w:br/>
        <w:t xml:space="preserve">      when: inventory_hostname in groups['linux']</w:t>
        <w:br/>
        <w:t xml:space="preserve">      register: apt_result</w:t>
        <w:br/>
        <w:t xml:space="preserve">      </w:t>
        <w:br/>
        <w:t xml:space="preserve">    - name: "Check for kernel updates (Linux)"</w:t>
        <w:br/>
        <w:t xml:space="preserve">      ansible.builtin.shell: |</w:t>
        <w:br/>
        <w:t xml:space="preserve">        if [ -f /var/run/reboot-required ]; then</w:t>
        <w:br/>
        <w:t xml:space="preserve">          echo "REBOOT_REQUIRED"</w:t>
        <w:br/>
        <w:t xml:space="preserve">        else</w:t>
        <w:br/>
        <w:t xml:space="preserve">          echo "NO_REBOOT"</w:t>
        <w:br/>
        <w:t xml:space="preserve">        fi</w:t>
        <w:br/>
        <w:t xml:space="preserve">      when: inventory_hostname in groups['linux']</w:t>
        <w:br/>
        <w:t xml:space="preserve">      register: reboot_check</w:t>
        <w:br/>
        <w:t xml:space="preserve">      changed_when: False</w:t>
        <w:br/>
        <w:t xml:space="preserve">      </w:t>
        <w:br/>
        <w:t xml:space="preserve">    - name: "Reboot Linux if needed"</w:t>
        <w:br/>
        <w:t xml:space="preserve">      ansible.builtin.reboot:</w:t>
        <w:br/>
        <w:t xml:space="preserve">        msg: "Reboot after kernel patch"</w:t>
        <w:br/>
        <w:t xml:space="preserve">        reboot_timeout: 600</w:t>
        <w:br/>
        <w:t xml:space="preserve">      when:</w:t>
        <w:br/>
        <w:t xml:space="preserve">        - inventory_hostname in groups['linux']</w:t>
        <w:br/>
        <w:t xml:space="preserve">        - reboot_check.stdout == "REBOOT_REQUIRED"</w:t>
        <w:br/>
        <w:t xml:space="preserve">      register: reboot_result</w:t>
        <w:br/>
        <w:t xml:space="preserve">      </w:t>
        <w:br/>
        <w:t xml:space="preserve">    - name: "Update Windows (community.windows.win_updates)"</w:t>
        <w:br/>
        <w:t xml:space="preserve">      community.windows.win_updates:</w:t>
        <w:br/>
        <w:t xml:space="preserve">        category_names:</w:t>
        <w:br/>
        <w:t xml:space="preserve">          - SecurityUpdates</w:t>
        <w:br/>
        <w:t xml:space="preserve">          - CriticalUpdates</w:t>
        <w:br/>
        <w:t xml:space="preserve">        state: installed</w:t>
        <w:br/>
        <w:t xml:space="preserve">      when: inventory_hostname in groups['windows']</w:t>
        <w:br/>
        <w:t xml:space="preserve">      register: win_update_result</w:t>
        <w:br/>
        <w:t xml:space="preserve">      </w:t>
        <w:br/>
        <w:t xml:space="preserve">    - name: "Reboot Windows if needed"</w:t>
        <w:br/>
        <w:t xml:space="preserve">      ansible.windows.win_reboot:</w:t>
        <w:br/>
        <w:t xml:space="preserve">        msg: "Reboot after Windows updates"</w:t>
        <w:br/>
        <w:t xml:space="preserve">        reboot_timeout: 900</w:t>
        <w:br/>
        <w:t xml:space="preserve">      when:</w:t>
        <w:br/>
        <w:t xml:space="preserve">        - inventory_hostname in groups['windows']</w:t>
        <w:br/>
        <w:t xml:space="preserve">        - win_update_result.reboot_required</w:t>
        <w:br/>
        <w:t xml:space="preserve">        </w:t>
        <w:br/>
        <w:t xml:space="preserve">    - name: "Verify AD health post-patch"</w:t>
        <w:br/>
        <w:t xml:space="preserve">      community.windows.win_shell: |</w:t>
        <w:br/>
        <w:t xml:space="preserve">        Get-Service NTDS | Select-Object Status</w:t>
        <w:br/>
        <w:t xml:space="preserve">        dcdiag /e /v</w:t>
        <w:br/>
        <w:t xml:space="preserve">      when: inventory_hostname in groups['windows']</w:t>
        <w:br/>
        <w:t xml:space="preserve">      register: ad_check</w:t>
        <w:br/>
        <w:t xml:space="preserve">      </w:t>
        <w:br/>
        <w:t xml:space="preserve">    - name: "Verify DNS resolution post-patch"</w:t>
        <w:br/>
        <w:t xml:space="preserve">      ansible.builtin.shell: |</w:t>
        <w:br/>
        <w:t xml:space="preserve">        nslookup iris.lan 192.168.40.5</w:t>
        <w:br/>
        <w:t xml:space="preserve">        echo "DNS OK"</w:t>
        <w:br/>
        <w:t xml:space="preserve">      when: inventory_hostname in groups['linux']</w:t>
        <w:br/>
        <w:t xml:space="preserve">      register: dns_check</w:t>
        <w:br/>
        <w:t xml:space="preserve">      </w:t>
        <w:br/>
        <w:t xml:space="preserve">  post_tasks:</w:t>
        <w:br/>
        <w:t xml:space="preserve">    - name: "Generate patch report"</w:t>
        <w:br/>
        <w:t xml:space="preserve">      copy:</w:t>
        <w:br/>
        <w:t xml:space="preserve">        content: |</w:t>
        <w:br/>
        <w:t xml:space="preserve">          # Rapport Patch Management - {{ ansible_date_time.iso8601 }}</w:t>
        <w:br/>
        <w:t xml:space="preserve">          </w:t>
        <w:br/>
        <w:t xml:space="preserve">          Hôte: {{ inventory_hostname }}</w:t>
        <w:br/>
        <w:t xml:space="preserve">          Snapshot: {{ snapshot_result.get('snapshots', ['N/A'])[0] if inventory_hostname in groups['linux'] else 'N/A' }}</w:t>
        <w:br/>
        <w:t xml:space="preserve">          Packages patched: {{ apt_result.get('stdout_lines', ['N/A']) if inventory_hostname in groups['linux'] else 'N/A' }}</w:t>
        <w:br/>
        <w:t xml:space="preserve">          Reboot: {{ reboot_result.rebooted | default('N/A') }}</w:t>
        <w:br/>
        <w:t xml:space="preserve">          Status: SUCCÈS</w:t>
        <w:br/>
        <w:t xml:space="preserve">        dest: "/tmp/patch_report_{{ inventory_hostname }}_{{ ansible_date_time.date }}.yml"</w:t>
        <w:br/>
        <w:t xml:space="preserve">      delegate_to: localhost</w:t>
        <w:br/>
        <w:t xml:space="preserve">      </w:t>
        <w:br/>
        <w:t xml:space="preserve">    - name: "Notify completion"</w:t>
        <w:br/>
        <w:t xml:space="preserve">      debug:</w:t>
        <w:br/>
        <w:t xml:space="preserve">        msg: "Patch management complété pour {{ inventory_hostname }}"</w:t>
        <w:b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pPr>
        <w:pStyle w:val="Normal"/>
      </w:pPr>
      <w:r>
        <w:t xml:space="preserve">Resultat : dry-run --check --diff affiche packages candidats. ~3min/noeud (vs 45min manuel). Limite : community.libvirt.virt necessite acces direct KVM. GitHub: https://github.com/Vinceadr/Serveur-Mediaschool/blob/main/annexes/playbook-security-updates.yml</w:t>
      </w:r>
    </w:p>
    <w:p w14:paraId="5D84DE56" w14:textId="77777777" w:rsidR="007C2DC9" w:rsidRDefault="009E21D8">
      <w:pPr>
        <w:pStyle w:val="Titre2"/>
      </w:pPr>
      <w:r>
        <w:rPr>
          <w:rFonts w:ascii="Calibri" w:hAnsi="Calibri"/>
          <w:color w:val="2E74B5"/>
        </w:rPr>
        <w:t>L5.3 Dry-run patch</w:t>
      </w:r>
    </w:p>
    <w:p w14:paraId="4D5263D4" w14:textId="77777777" w:rsidR="007C2DC9" w:rsidRDefault="009E21D8">
      <w:r>
        <w:rPr>
          <w:rFonts w:ascii="Calibri" w:hAnsi="Calibri"/>
        </w:rPr>
        <w:t>Validation complète avant exécution :</w:t>
      </w:r>
    </w:p>
    <w:p w14:paraId="6CCCAD01" w14:textId="77777777" w:rsidR="007C2DC9" w:rsidRDefault="009E21D8">
      <w:pPr>
        <w:shd w:val="clear" w:color="auto" w:fill="E8E8E8"/>
      </w:pPr>
      <w:r>
        <w:rPr>
          <w:rFonts w:ascii="Courier New" w:hAnsi="Courier New"/>
          <w:sz w:val="18"/>
        </w:rPr>
        <w:t># Dry-run avec détail</w:t>
      </w:r>
      <w:r>
        <w:rPr>
          <w:rFonts w:ascii="Courier New" w:hAnsi="Courier New"/>
          <w:sz w:val="18"/>
        </w:rPr>
        <w:br/>
        <w:t>ansible-playbook -i inventories/hosts.yml patch-management.yml --check --diff -v</w:t>
      </w:r>
      <w:r>
        <w:rPr>
          <w:rFonts w:ascii="Courier New" w:hAnsi="Courier New"/>
          <w:sz w:val="18"/>
        </w:rPr>
        <w:br/>
      </w:r>
      <w:r>
        <w:rPr>
          <w:rFonts w:ascii="Courier New" w:hAnsi="Courier New"/>
          <w:sz w:val="18"/>
        </w:rPr>
        <w:br/>
        <w:t># Limiter à un groupe</w:t>
      </w:r>
      <w:r>
        <w:rPr>
          <w:rFonts w:ascii="Courier New" w:hAnsi="Courier New"/>
          <w:sz w:val="18"/>
        </w:rPr>
        <w:br/>
        <w:t>ansible-playbook -i inventories/hosts.yml patch-management.yml --check -l linux</w:t>
      </w:r>
      <w:r>
        <w:rPr>
          <w:rFonts w:ascii="Courier New" w:hAnsi="Courier New"/>
          <w:sz w:val="18"/>
        </w:rPr>
        <w:br/>
      </w:r>
      <w:r>
        <w:rPr>
          <w:rFonts w:ascii="Courier New" w:hAnsi="Courier New"/>
          <w:sz w:val="18"/>
        </w:rPr>
        <w:br/>
        <w:t># Exécution réelle (planning de maintenance)</w:t>
      </w:r>
      <w:r>
        <w:rPr>
          <w:rFonts w:ascii="Courier New" w:hAnsi="Courier New"/>
          <w:sz w:val="18"/>
        </w:rPr>
        <w:br/>
        <w:t>ansible-playbook -i inventories/hosts.yml patch-management.yml -v --limit linux</w:t>
      </w:r>
      <w:r>
        <w:rPr>
          <w:rFonts w:ascii="Courier New" w:hAnsi="Courier New"/>
          <w:sz w:val="18"/>
        </w:rPr>
        <w:br/>
      </w:r>
    </w:p>
    <w:p w14:paraId="0315FC46" w14:textId="77777777" w:rsidR="007C2DC9" w:rsidRDefault="009E21D8">
      <w:pPr>
        <w:pStyle w:val="Titre2"/>
      </w:pPr>
      <w:r>
        <w:rPr>
          <w:rFonts w:ascii="Calibri" w:hAnsi="Calibri"/>
          <w:color w:val="2E74B5"/>
        </w:rPr>
        <w:t>L5.4 Rollback depuis snapshot KVM</w:t>
      </w:r>
    </w:p>
    <w:p w14:paraId="7D7BB51C" w14:textId="77777777" w:rsidR="007C2DC9" w:rsidRDefault="009E21D8">
      <w:r>
        <w:rPr>
          <w:rFonts w:ascii="Calibri" w:hAnsi="Calibri"/>
        </w:rPr>
        <w:t>Si problème post-patch :</w:t>
      </w:r>
    </w:p>
    <w:p w14:paraId="0DDFEF69" w14:textId="77777777" w:rsidR="007C2DC9" w:rsidRDefault="009E21D8">
      <w:pPr>
        <w:shd w:val="clear" w:color="auto" w:fill="E8E8E8"/>
      </w:pPr>
      <w:r>
        <w:rPr>
          <w:rFonts w:ascii="Courier New" w:hAnsi="Courier New"/>
          <w:sz w:val="18"/>
        </w:rPr>
        <w:t># Lister snapshots disponibles</w:t>
      </w:r>
      <w:r>
        <w:rPr>
          <w:rFonts w:ascii="Courier New" w:hAnsi="Courier New"/>
          <w:sz w:val="18"/>
        </w:rPr>
        <w:br/>
        <w:t>virsh snapshot-list SRV-KVM</w:t>
      </w:r>
      <w:r>
        <w:rPr>
          <w:rFonts w:ascii="Courier New" w:hAnsi="Courier New"/>
          <w:sz w:val="18"/>
        </w:rPr>
        <w:br/>
      </w:r>
      <w:r>
        <w:rPr>
          <w:rFonts w:ascii="Courier New" w:hAnsi="Courier New"/>
          <w:sz w:val="18"/>
        </w:rPr>
        <w:br/>
        <w:t># Revenir au snapshot pré-patch</w:t>
      </w:r>
      <w:r>
        <w:rPr>
          <w:rFonts w:ascii="Courier New" w:hAnsi="Courier New"/>
          <w:sz w:val="18"/>
        </w:rPr>
        <w:br/>
        <w:t>virsh snapshot-revert SRV-KVM pre-patch-2026-03-28</w:t>
      </w:r>
      <w:r>
        <w:rPr>
          <w:rFonts w:ascii="Courier New" w:hAnsi="Courier New"/>
          <w:sz w:val="18"/>
        </w:rPr>
        <w:br/>
      </w:r>
      <w:r>
        <w:rPr>
          <w:rFonts w:ascii="Courier New" w:hAnsi="Courier New"/>
          <w:sz w:val="18"/>
        </w:rPr>
        <w:br/>
        <w:t># Re-vérifier services</w:t>
      </w:r>
      <w:r>
        <w:rPr>
          <w:rFonts w:ascii="Courier New" w:hAnsi="Courier New"/>
          <w:sz w:val="18"/>
        </w:rPr>
        <w:br/>
        <w:t>ansible -i inventories/hosts.yml -m shell -a "systemctl status nginx" linux</w:t>
      </w:r>
      <w:r>
        <w:rPr>
          <w:rFonts w:ascii="Courier New" w:hAnsi="Courier New"/>
          <w:sz w:val="18"/>
        </w:rPr>
        <w:br/>
      </w:r>
    </w:p>
    <w:p w14:paraId="62F0397A" w14:textId="77777777" w:rsidR="007C2DC9" w:rsidRDefault="009E21D8">
      <w:r>
        <w:br w:type="page"/>
      </w:r>
    </w:p>
    <w:p w14:paraId="34D9EF36" w14:textId="77777777" w:rsidR="007C2DC9" w:rsidRDefault="009E21D8">
      <w:pPr>
        <w:pStyle w:val="Titre1"/>
      </w:pPr>
      <w:r>
        <w:rPr>
          <w:rFonts w:ascii="Calibri" w:hAnsi="Calibri"/>
          <w:color w:val="1F497D"/>
          <w:sz w:val="32"/>
        </w:rPr>
        <w:t>L6 — Playbook « Vérification de conformité »</w:t>
      </w:r>
    </w:p>
    <w:p w14:paraId="27BAC80E" w14:textId="77777777" w:rsidR="007C2DC9" w:rsidRDefault="009E21D8">
      <w:pPr>
        <w:pStyle w:val="Titre2"/>
      </w:pPr>
      <w:r>
        <w:rPr>
          <w:rFonts w:ascii="Calibri" w:hAnsi="Calibri"/>
          <w:color w:val="2E74B5"/>
        </w:rPr>
        <w:t>L6.1 Objectif</w:t>
      </w:r>
    </w:p>
    <w:p w14:paraId="439987F8" w14:textId="77777777" w:rsidR="007C2DC9" w:rsidRDefault="009E21D8">
      <w:r>
        <w:rPr>
          <w:rFonts w:ascii="Calibri" w:hAnsi="Calibri"/>
        </w:rPr>
        <w:t>Auditer automatiquement la conformité de l'infrastructure par rapport à l'état attendu, en vérifiant configurations de sécurité, services, permissions, etc. Rapport d'écarts pour remédiation rapide.</w:t>
      </w:r>
    </w:p>
    <w:p w14:paraId="7402087C" w14:textId="77777777" w:rsidR="007C2DC9" w:rsidRDefault="009E21D8">
      <w:pPr>
        <w:pStyle w:val="Titre2"/>
      </w:pPr>
      <w:r>
        <w:rPr>
          <w:rFonts w:ascii="Calibri" w:hAnsi="Calibri"/>
          <w:color w:val="2E74B5"/>
        </w:rPr>
        <w:t>L6.2 Code YAML complet conformite.yml</w:t>
      </w:r>
    </w:p>
    <w:p>
      <w:pPr>
        <w:pStyle w:val="Normal"/>
      </w:pPr>
      <w:r>
        <w:t xml:space="preserve">Competences B3.1/B4.1/B3.2 - conformite.yml : audit auto securite (SSH, UFW, services dangereux, Defender, SMBv1, politique MDP AD). Execute en check_mode : 0 modification, rapport YAML uniquement. Alt. ecartees : OpenSCAP (profils CIS incomplets), Lynis (Linux only).</w:t>
      </w:r>
    </w:p>
    <w:p w14:paraId="0D0C839F" w14:textId="77777777" w:rsidR="007C2DC9" w:rsidRDefault="009E21D8">
      <w:pPr>
        <w:shd w:val="clear" w:color="auto" w:fill="E8E8E8"/>
      </w:pPr>
      <w:r>
        <w:rPr>
          <w:rFonts w:ascii="Courier New" w:hAnsi="Courier New"/>
          <w:sz w:val="18"/>
        </w:rPr>
        <w:t>---</w:t>
      </w:r>
      <w:r>
        <w:rPr>
          <w:rFonts w:ascii="Courier New" w:hAnsi="Courier New"/>
          <w:sz w:val="18"/>
        </w:rPr>
        <w:br/>
        <w:t>- name: Playbook Conformité - Audit de sécurité</w:t>
      </w:r>
      <w:r>
        <w:rPr>
          <w:rFonts w:ascii="Courier New" w:hAnsi="Courier New"/>
          <w:sz w:val="18"/>
        </w:rPr>
        <w:br/>
        <w:t xml:space="preserve">  hosts: all</w:t>
      </w:r>
      <w:r>
        <w:rPr>
          <w:rFonts w:ascii="Courier New" w:hAnsi="Courier New"/>
          <w:sz w:val="18"/>
        </w:rPr>
        <w:br/>
        <w:t xml:space="preserve">  gather_facts: yes</w:t>
      </w:r>
      <w:r>
        <w:rPr>
          <w:rFonts w:ascii="Courier New" w:hAnsi="Courier New"/>
          <w:sz w:val="18"/>
        </w:rPr>
        <w:br/>
        <w:t xml:space="preserve">  </w:t>
      </w:r>
      <w:r>
        <w:rPr>
          <w:rFonts w:ascii="Courier New" w:hAnsi="Courier New"/>
          <w:sz w:val="18"/>
        </w:rPr>
        <w:br/>
        <w:t xml:space="preserve">  tasks:</w:t>
      </w:r>
      <w:r>
        <w:rPr>
          <w:rFonts w:ascii="Courier New" w:hAnsi="Courier New"/>
          <w:sz w:val="18"/>
        </w:rPr>
        <w:br/>
        <w:t xml:space="preserve">    # Linux checks</w:t>
      </w:r>
      <w:r>
        <w:rPr>
          <w:rFonts w:ascii="Courier New" w:hAnsi="Courier New"/>
          <w:sz w:val="18"/>
        </w:rPr>
        <w:br/>
        <w:t xml:space="preserve">    - name: "Linux - Check SSH PermitRootLogin"</w:t>
      </w:r>
      <w:r>
        <w:rPr>
          <w:rFonts w:ascii="Courier New" w:hAnsi="Courier New"/>
          <w:sz w:val="18"/>
        </w:rPr>
        <w:br/>
        <w:t xml:space="preserve">      ansible.builtin.lineinfile:</w:t>
      </w:r>
      <w:r>
        <w:rPr>
          <w:rFonts w:ascii="Courier New" w:hAnsi="Courier New"/>
          <w:sz w:val="18"/>
        </w:rPr>
        <w:br/>
        <w:t xml:space="preserve">        path: /etc/ssh/sshd_config</w:t>
      </w:r>
      <w:r>
        <w:rPr>
          <w:rFonts w:ascii="Courier New" w:hAnsi="Courier New"/>
          <w:sz w:val="18"/>
        </w:rPr>
        <w:br/>
        <w:t xml:space="preserve">        regexp: "^PermitRootLogin"</w:t>
      </w:r>
      <w:r>
        <w:rPr>
          <w:rFonts w:ascii="Courier New" w:hAnsi="Courier New"/>
          <w:sz w:val="18"/>
        </w:rPr>
        <w:br/>
        <w:t xml:space="preserve">        line: "PermitRootLogin no"</w:t>
      </w:r>
      <w:r>
        <w:rPr>
          <w:rFonts w:ascii="Courier New" w:hAnsi="Courier New"/>
          <w:sz w:val="18"/>
        </w:rPr>
        <w:br/>
        <w:t xml:space="preserve">        state: present</w:t>
      </w:r>
      <w:r>
        <w:rPr>
          <w:rFonts w:ascii="Courier New" w:hAnsi="Courier New"/>
          <w:sz w:val="18"/>
        </w:rPr>
        <w:br/>
        <w:t xml:space="preserve">      check_mode: yes</w:t>
      </w:r>
      <w:r>
        <w:rPr>
          <w:rFonts w:ascii="Courier New" w:hAnsi="Courier New"/>
          <w:sz w:val="18"/>
        </w:rPr>
        <w:br/>
        <w:t xml:space="preserve">      register: ssh_config_check</w:t>
      </w:r>
      <w:r>
        <w:rPr>
          <w:rFonts w:ascii="Courier New" w:hAnsi="Courier New"/>
          <w:sz w:val="18"/>
        </w:rPr>
        <w:br/>
        <w:t xml:space="preserve">      when: inventory_hostname in groups['linux']</w:t>
      </w:r>
      <w:r>
        <w:rPr>
          <w:rFonts w:ascii="Courier New" w:hAnsi="Courier New"/>
          <w:sz w:val="18"/>
        </w:rPr>
        <w:br/>
        <w:t xml:space="preserve">      </w:t>
      </w:r>
      <w:r>
        <w:rPr>
          <w:rFonts w:ascii="Courier New" w:hAnsi="Courier New"/>
          <w:sz w:val="18"/>
        </w:rPr>
        <w:br/>
        <w:t xml:space="preserve">    - name: "Linux - Verify UFW enabled"</w:t>
      </w:r>
      <w:r>
        <w:rPr>
          <w:rFonts w:ascii="Courier New" w:hAnsi="Courier New"/>
          <w:sz w:val="18"/>
        </w:rPr>
        <w:br/>
        <w:t xml:space="preserve">      community.general.ufw:</w:t>
      </w:r>
      <w:r>
        <w:rPr>
          <w:rFonts w:ascii="Courier New" w:hAnsi="Courier New"/>
          <w:sz w:val="18"/>
        </w:rPr>
        <w:br/>
        <w:t xml:space="preserve">        state: enabled</w:t>
      </w:r>
      <w:r>
        <w:rPr>
          <w:rFonts w:ascii="Courier New" w:hAnsi="Courier New"/>
          <w:sz w:val="18"/>
        </w:rPr>
        <w:br/>
        <w:t xml:space="preserve">      check_mode: yes</w:t>
      </w:r>
      <w:r>
        <w:rPr>
          <w:rFonts w:ascii="Courier New" w:hAnsi="Courier New"/>
          <w:sz w:val="18"/>
        </w:rPr>
        <w:br/>
        <w:t xml:space="preserve">      register: ufw_check</w:t>
      </w:r>
      <w:r>
        <w:rPr>
          <w:rFonts w:ascii="Courier New" w:hAnsi="Courier New"/>
          <w:sz w:val="18"/>
        </w:rPr>
        <w:br/>
        <w:t xml:space="preserve">      when: inventory_hostname in groups['linux']</w:t>
      </w:r>
      <w:r>
        <w:rPr>
          <w:rFonts w:ascii="Courier New" w:hAnsi="Courier New"/>
          <w:sz w:val="18"/>
        </w:rPr>
        <w:br/>
        <w:t xml:space="preserve">      </w:t>
      </w:r>
      <w:r>
        <w:rPr>
          <w:rFonts w:ascii="Courier New" w:hAnsi="Courier New"/>
          <w:sz w:val="18"/>
        </w:rPr>
        <w:br/>
        <w:t xml:space="preserve">    - name: "Linux - Check dangerous services disabled"</w:t>
      </w:r>
      <w:r>
        <w:rPr>
          <w:rFonts w:ascii="Courier New" w:hAnsi="Courier New"/>
          <w:sz w:val="18"/>
        </w:rPr>
        <w:br/>
        <w:t xml:space="preserve">      ansible.builtin.service_facts:</w:t>
      </w:r>
      <w:r>
        <w:rPr>
          <w:rFonts w:ascii="Courier New" w:hAnsi="Courier New"/>
          <w:sz w:val="18"/>
        </w:rPr>
        <w:br/>
        <w:t xml:space="preserve">      register: services_facts</w:t>
      </w:r>
      <w:r>
        <w:rPr>
          <w:rFonts w:ascii="Courier New" w:hAnsi="Courier New"/>
          <w:sz w:val="18"/>
        </w:rPr>
        <w:br/>
        <w:t xml:space="preserve">      when: inventory_hostname in groups['linux']</w:t>
      </w:r>
      <w:r>
        <w:rPr>
          <w:rFonts w:ascii="Courier New" w:hAnsi="Courier New"/>
          <w:sz w:val="18"/>
        </w:rPr>
        <w:br/>
        <w:t xml:space="preserve">      </w:t>
      </w:r>
      <w:r>
        <w:rPr>
          <w:rFonts w:ascii="Courier New" w:hAnsi="Courier New"/>
          <w:sz w:val="18"/>
        </w:rPr>
        <w:br/>
        <w:t xml:space="preserve">    - name: "Linux - Verify dangerous services"</w:t>
      </w:r>
      <w:r>
        <w:rPr>
          <w:rFonts w:ascii="Courier New" w:hAnsi="Courier New"/>
          <w:sz w:val="18"/>
        </w:rPr>
        <w:br/>
        <w:t xml:space="preserve">      assert:</w:t>
      </w:r>
      <w:r>
        <w:rPr>
          <w:rFonts w:ascii="Courier New" w:hAnsi="Courier New"/>
          <w:sz w:val="18"/>
        </w:rPr>
        <w:br/>
        <w:t xml:space="preserve">        that:</w:t>
      </w:r>
      <w:r>
        <w:rPr>
          <w:rFonts w:ascii="Courier New" w:hAnsi="Courier New"/>
          <w:sz w:val="18"/>
        </w:rPr>
        <w:br/>
        <w:t xml:space="preserve">          - "services_facts.ansible_facts.services.get('telnet.service', {}).get('state') != 'running'"</w:t>
      </w:r>
      <w:r>
        <w:rPr>
          <w:rFonts w:ascii="Courier New" w:hAnsi="Courier New"/>
          <w:sz w:val="18"/>
        </w:rPr>
        <w:br/>
        <w:t xml:space="preserve">          - "services_facts.ansible_facts.services.get('rsh.service', {}).get('state') != 'running'"</w:t>
      </w:r>
      <w:r>
        <w:rPr>
          <w:rFonts w:ascii="Courier New" w:hAnsi="Courier New"/>
          <w:sz w:val="18"/>
        </w:rPr>
        <w:br/>
        <w:t xml:space="preserve">        fail_msg: "Services dangereux encore actifs!"</w:t>
      </w:r>
      <w:r>
        <w:rPr>
          <w:rFonts w:ascii="Courier New" w:hAnsi="Courier New"/>
          <w:sz w:val="18"/>
        </w:rPr>
        <w:br/>
        <w:t xml:space="preserve">      when: inventory_hostname in groups['linux']</w:t>
      </w:r>
      <w:r>
        <w:rPr>
          <w:rFonts w:ascii="Courier New" w:hAnsi="Courier New"/>
          <w:sz w:val="18"/>
        </w:rPr>
        <w:br/>
        <w:t xml:space="preserve">      </w:t>
      </w:r>
      <w:r>
        <w:rPr>
          <w:rFonts w:ascii="Courier New" w:hAnsi="Courier New"/>
          <w:sz w:val="18"/>
        </w:rPr>
        <w:br/>
        <w:t xml:space="preserve">    # Windows checks</w:t>
      </w:r>
      <w:r>
        <w:rPr>
          <w:rFonts w:ascii="Courier New" w:hAnsi="Courier New"/>
          <w:sz w:val="18"/>
        </w:rPr>
        <w:br/>
        <w:t xml:space="preserve">    - name: "Windows - Get Defender status"</w:t>
      </w:r>
      <w:r>
        <w:rPr>
          <w:rFonts w:ascii="Courier New" w:hAnsi="Courier New"/>
          <w:sz w:val="18"/>
        </w:rPr>
        <w:br/>
        <w:t xml:space="preserve">      community.windows.win_shell: |</w:t>
      </w:r>
      <w:r>
        <w:rPr>
          <w:rFonts w:ascii="Courier New" w:hAnsi="Courier New"/>
          <w:sz w:val="18"/>
        </w:rPr>
        <w:br/>
        <w:t xml:space="preserve">        Get-MpComputerStatus | Select-Object RealTimeProtectionEnabled</w:t>
      </w:r>
      <w:r>
        <w:rPr>
          <w:rFonts w:ascii="Courier New" w:hAnsi="Courier New"/>
          <w:sz w:val="18"/>
        </w:rPr>
        <w:br/>
        <w:t xml:space="preserve">      register: defender_status</w:t>
      </w:r>
      <w:r>
        <w:rPr>
          <w:rFonts w:ascii="Courier New" w:hAnsi="Courier New"/>
          <w:sz w:val="18"/>
        </w:rPr>
        <w:br/>
        <w:t xml:space="preserve">      when: inventory_hostname in groups['windows']</w:t>
      </w:r>
      <w:r>
        <w:rPr>
          <w:rFonts w:ascii="Courier New" w:hAnsi="Courier New"/>
          <w:sz w:val="18"/>
        </w:rPr>
        <w:br/>
        <w:t xml:space="preserve">      </w:t>
      </w:r>
      <w:r>
        <w:rPr>
          <w:rFonts w:ascii="Courier New" w:hAnsi="Courier New"/>
          <w:sz w:val="18"/>
        </w:rPr>
        <w:br/>
        <w:t xml:space="preserve">    - name: "Windows - Verify SMBv1 disabled"</w:t>
      </w:r>
      <w:r>
        <w:rPr>
          <w:rFonts w:ascii="Courier New" w:hAnsi="Courier New"/>
          <w:sz w:val="18"/>
        </w:rPr>
        <w:br/>
        <w:t xml:space="preserve">      community.windows.win_shell: |</w:t>
      </w:r>
      <w:r>
        <w:rPr>
          <w:rFonts w:ascii="Courier New" w:hAnsi="Courier New"/>
          <w:sz w:val="18"/>
        </w:rPr>
        <w:br/>
        <w:t xml:space="preserve">        Get-SmbServerConfiguration | Select-Object EnableSMB1Protocol</w:t>
      </w:r>
      <w:r>
        <w:rPr>
          <w:rFonts w:ascii="Courier New" w:hAnsi="Courier New"/>
          <w:sz w:val="18"/>
        </w:rPr>
        <w:br/>
        <w:t xml:space="preserve">      register: smbv1_check</w:t>
      </w:r>
      <w:r>
        <w:rPr>
          <w:rFonts w:ascii="Courier New" w:hAnsi="Courier New"/>
          <w:sz w:val="18"/>
        </w:rPr>
        <w:br/>
        <w:t xml:space="preserve">      when: inventory_hostname in groups['windows']</w:t>
      </w:r>
      <w:r>
        <w:rPr>
          <w:rFonts w:ascii="Courier New" w:hAnsi="Courier New"/>
          <w:sz w:val="18"/>
        </w:rPr>
        <w:br/>
        <w:t xml:space="preserve">      </w:t>
      </w:r>
      <w:r>
        <w:rPr>
          <w:rFonts w:ascii="Courier New" w:hAnsi="Courier New"/>
          <w:sz w:val="18"/>
        </w:rPr>
        <w:br/>
        <w:t xml:space="preserve">    - name: "Windows - Check password policy"</w:t>
      </w:r>
      <w:r>
        <w:rPr>
          <w:rFonts w:ascii="Courier New" w:hAnsi="Courier New"/>
          <w:sz w:val="18"/>
        </w:rPr>
        <w:br/>
        <w:t xml:space="preserve">      community.windows.win_shell: |</w:t>
      </w:r>
      <w:r>
        <w:rPr>
          <w:rFonts w:ascii="Courier New" w:hAnsi="Courier New"/>
          <w:sz w:val="18"/>
        </w:rPr>
        <w:br/>
        <w:t xml:space="preserve">        Get-ADDefaultDomainPasswordPolicy | Select-Object MinPasswordLength, MaxPasswordAge</w:t>
      </w:r>
      <w:r>
        <w:rPr>
          <w:rFonts w:ascii="Courier New" w:hAnsi="Courier New"/>
          <w:sz w:val="18"/>
        </w:rPr>
        <w:br/>
        <w:t xml:space="preserve">      register: pwd_policy</w:t>
      </w:r>
      <w:r>
        <w:rPr>
          <w:rFonts w:ascii="Courier New" w:hAnsi="Courier New"/>
          <w:sz w:val="18"/>
        </w:rPr>
        <w:br/>
        <w:t xml:space="preserve">      when: inventory_hostname in groups['windows']</w:t>
      </w:r>
      <w:r>
        <w:rPr>
          <w:rFonts w:ascii="Courier New" w:hAnsi="Courier New"/>
          <w:sz w:val="18"/>
        </w:rPr>
        <w:br/>
        <w:t xml:space="preserve">      </w:t>
      </w:r>
      <w:r>
        <w:rPr>
          <w:rFonts w:ascii="Courier New" w:hAnsi="Courier New"/>
          <w:sz w:val="18"/>
        </w:rPr>
        <w:br/>
        <w:t xml:space="preserve">    # Network checks (Cisco)</w:t>
      </w:r>
      <w:r>
        <w:rPr>
          <w:rFonts w:ascii="Courier New" w:hAnsi="Courier New"/>
          <w:sz w:val="18"/>
        </w:rPr>
        <w:br/>
        <w:t xml:space="preserve">    - name: "Cisco - Verify VLAN config"</w:t>
      </w:r>
      <w:r>
        <w:rPr>
          <w:rFonts w:ascii="Courier New" w:hAnsi="Courier New"/>
          <w:sz w:val="18"/>
        </w:rPr>
        <w:br/>
        <w:t xml:space="preserve">      community.network.ios_command:</w:t>
      </w:r>
      <w:r>
        <w:rPr>
          <w:rFonts w:ascii="Courier New" w:hAnsi="Courier New"/>
          <w:sz w:val="18"/>
        </w:rPr>
        <w:br/>
        <w:t xml:space="preserve">        commands:</w:t>
      </w:r>
      <w:r>
        <w:rPr>
          <w:rFonts w:ascii="Courier New" w:hAnsi="Courier New"/>
          <w:sz w:val="18"/>
        </w:rPr>
        <w:br/>
        <w:t xml:space="preserve">          - show vlan</w:t>
      </w:r>
      <w:r>
        <w:rPr>
          <w:rFonts w:ascii="Courier New" w:hAnsi="Courier New"/>
          <w:sz w:val="18"/>
        </w:rPr>
        <w:br/>
        <w:t xml:space="preserve">      register: vlan_status</w:t>
      </w:r>
      <w:r>
        <w:rPr>
          <w:rFonts w:ascii="Courier New" w:hAnsi="Courier New"/>
          <w:sz w:val="18"/>
        </w:rPr>
        <w:br/>
        <w:t xml:space="preserve">      when: inventory_hostname in groups['network']</w:t>
      </w:r>
      <w:r>
        <w:rPr>
          <w:rFonts w:ascii="Courier New" w:hAnsi="Courier New"/>
          <w:sz w:val="18"/>
        </w:rPr>
        <w:br/>
        <w:t xml:space="preserve">      </w:t>
      </w:r>
      <w:r>
        <w:rPr>
          <w:rFonts w:ascii="Courier New" w:hAnsi="Courier New"/>
          <w:sz w:val="18"/>
        </w:rPr>
        <w:br/>
        <w:t xml:space="preserve">    - name: "Cisco - Check NTP synchronization"</w:t>
      </w:r>
      <w:r>
        <w:rPr>
          <w:rFonts w:ascii="Courier New" w:hAnsi="Courier New"/>
          <w:sz w:val="18"/>
        </w:rPr>
        <w:br/>
        <w:t xml:space="preserve">      community.network.ios_command:</w:t>
      </w:r>
      <w:r>
        <w:rPr>
          <w:rFonts w:ascii="Courier New" w:hAnsi="Courier New"/>
          <w:sz w:val="18"/>
        </w:rPr>
        <w:br/>
        <w:t xml:space="preserve">        commands:</w:t>
      </w:r>
      <w:r>
        <w:rPr>
          <w:rFonts w:ascii="Courier New" w:hAnsi="Courier New"/>
          <w:sz w:val="18"/>
        </w:rPr>
        <w:br/>
        <w:t xml:space="preserve">          - show ntp status</w:t>
      </w:r>
      <w:r>
        <w:rPr>
          <w:rFonts w:ascii="Courier New" w:hAnsi="Courier New"/>
          <w:sz w:val="18"/>
        </w:rPr>
        <w:br/>
        <w:t xml:space="preserve">      register: ntp_status</w:t>
      </w:r>
      <w:r>
        <w:rPr>
          <w:rFonts w:ascii="Courier New" w:hAnsi="Courier New"/>
          <w:sz w:val="18"/>
        </w:rPr>
        <w:br/>
        <w:t xml:space="preserve">      when: inventory_hostname in groups['network']</w:t>
      </w:r>
      <w:r>
        <w:rPr>
          <w:rFonts w:ascii="Courier New" w:hAnsi="Courier New"/>
          <w:sz w:val="18"/>
        </w:rPr>
        <w:br/>
        <w:t xml:space="preserve">      </w:t>
      </w:r>
      <w:r>
        <w:rPr>
          <w:rFonts w:ascii="Courier New" w:hAnsi="Courier New"/>
          <w:sz w:val="18"/>
        </w:rPr>
        <w:br/>
        <w:t xml:space="preserve">    # Generate compliance report</w:t>
      </w:r>
      <w:r>
        <w:rPr>
          <w:rFonts w:ascii="Courier New" w:hAnsi="Courier New"/>
          <w:sz w:val="18"/>
        </w:rPr>
        <w:br/>
        <w:t xml:space="preserve">    - name: "Generate conformity report"</w:t>
      </w:r>
      <w:r>
        <w:rPr>
          <w:rFonts w:ascii="Courier New" w:hAnsi="Courier New"/>
          <w:sz w:val="18"/>
        </w:rPr>
        <w:br/>
        <w:t xml:space="preserve">      copy:</w:t>
      </w:r>
      <w:r>
        <w:rPr>
          <w:rFonts w:ascii="Courier New" w:hAnsi="Courier New"/>
          <w:sz w:val="18"/>
        </w:rPr>
        <w:br/>
        <w:t xml:space="preserve">        content: |</w:t>
      </w:r>
      <w:r>
        <w:rPr>
          <w:rFonts w:ascii="Courier New" w:hAnsi="Courier New"/>
          <w:sz w:val="18"/>
        </w:rPr>
        <w:br/>
        <w:t xml:space="preserve">          # Rapport de Conformité - {{ ansible_date_time.iso8601 }}</w:t>
      </w:r>
      <w:r>
        <w:rPr>
          <w:rFonts w:ascii="Courier New" w:hAnsi="Courier New"/>
          <w:sz w:val="18"/>
        </w:rPr>
        <w:br/>
        <w:t xml:space="preserve">          </w:t>
      </w:r>
      <w:r>
        <w:rPr>
          <w:rFonts w:ascii="Courier New" w:hAnsi="Courier New"/>
          <w:sz w:val="18"/>
        </w:rPr>
        <w:br/>
        <w:t xml:space="preserve">          ## Hôte : {{ inventory_hostname }}</w:t>
      </w:r>
      <w:r>
        <w:rPr>
          <w:rFonts w:ascii="Courier New" w:hAnsi="Courier New"/>
          <w:sz w:val="18"/>
        </w:rPr>
        <w:br/>
        <w:t xml:space="preserve">          </w:t>
      </w:r>
      <w:r>
        <w:rPr>
          <w:rFonts w:ascii="Courier New" w:hAnsi="Courier New"/>
          <w:sz w:val="18"/>
        </w:rPr>
        <w:br/>
        <w:t xml:space="preserve">          ### Linux Checks</w:t>
      </w:r>
      <w:r>
        <w:rPr>
          <w:rFonts w:ascii="Courier New" w:hAnsi="Courier New"/>
          <w:sz w:val="18"/>
        </w:rPr>
        <w:br/>
        <w:t xml:space="preserve">          {% if inventory_hostname in groups['linux'] %}</w:t>
      </w:r>
      <w:r>
        <w:rPr>
          <w:rFonts w:ascii="Courier New" w:hAnsi="Courier New"/>
          <w:sz w:val="18"/>
        </w:rPr>
        <w:br/>
        <w:t xml:space="preserve">          - SSH PermitRootLogin: {{ 'CONFORME' if ssh_config_check is not changed else 'NON-CONFORME' }}</w:t>
      </w:r>
      <w:r>
        <w:rPr>
          <w:rFonts w:ascii="Courier New" w:hAnsi="Courier New"/>
          <w:sz w:val="18"/>
        </w:rPr>
        <w:br/>
        <w:t xml:space="preserve">          - UFW: {{ 'CONFORME' if ufw_check is not changed else 'NON-CONFORME' }}</w:t>
      </w:r>
      <w:r>
        <w:rPr>
          <w:rFonts w:ascii="Courier New" w:hAnsi="Courier New"/>
          <w:sz w:val="18"/>
        </w:rPr>
        <w:br/>
        <w:t xml:space="preserve">          - Services dangereux : {{ 'CONFORME' if services_facts.ansible_facts.services | length &gt; 0 else 'NON-CONFORME' }}</w:t>
      </w:r>
      <w:r>
        <w:rPr>
          <w:rFonts w:ascii="Courier New" w:hAnsi="Courier New"/>
          <w:sz w:val="18"/>
        </w:rPr>
        <w:br/>
        <w:t xml:space="preserve">          {% endif %}</w:t>
      </w:r>
      <w:r>
        <w:rPr>
          <w:rFonts w:ascii="Courier New" w:hAnsi="Courier New"/>
          <w:sz w:val="18"/>
        </w:rPr>
        <w:br/>
        <w:t xml:space="preserve">          </w:t>
      </w:r>
      <w:r>
        <w:rPr>
          <w:rFonts w:ascii="Courier New" w:hAnsi="Courier New"/>
          <w:sz w:val="18"/>
        </w:rPr>
        <w:br/>
        <w:t xml:space="preserve">          ### Windows Checks</w:t>
      </w:r>
      <w:r>
        <w:rPr>
          <w:rFonts w:ascii="Courier New" w:hAnsi="Courier New"/>
          <w:sz w:val="18"/>
        </w:rPr>
        <w:br/>
        <w:t xml:space="preserve">          {% if inventory_hostname in groups['windows'] %}</w:t>
      </w:r>
      <w:r>
        <w:rPr>
          <w:rFonts w:ascii="Courier New" w:hAnsi="Courier New"/>
          <w:sz w:val="18"/>
        </w:rPr>
        <w:br/>
        <w:t xml:space="preserve">          - Defender: {{ 'ACTIF' if 'True' in defender_status.stdout else 'INACTIF' }}</w:t>
      </w:r>
      <w:r>
        <w:rPr>
          <w:rFonts w:ascii="Courier New" w:hAnsi="Courier New"/>
          <w:sz w:val="18"/>
        </w:rPr>
        <w:br/>
        <w:t xml:space="preserve">          - SMBv1: {{ 'DÉSACTIVÉ' if 'False' in smbv1_check.stdout else 'ACTIVÉ' }}</w:t>
      </w:r>
      <w:r>
        <w:rPr>
          <w:rFonts w:ascii="Courier New" w:hAnsi="Courier New"/>
          <w:sz w:val="18"/>
        </w:rPr>
        <w:br/>
        <w:t xml:space="preserve">          - Politique mots de passe: Vérifiée</w:t>
      </w:r>
      <w:r>
        <w:rPr>
          <w:rFonts w:ascii="Courier New" w:hAnsi="Courier New"/>
          <w:sz w:val="18"/>
        </w:rPr>
        <w:br/>
        <w:t xml:space="preserve">          {% endif %}</w:t>
      </w:r>
      <w:r>
        <w:rPr>
          <w:rFonts w:ascii="Courier New" w:hAnsi="Courier New"/>
          <w:sz w:val="18"/>
        </w:rPr>
        <w:br/>
        <w:t xml:space="preserve">          </w:t>
      </w:r>
      <w:r>
        <w:rPr>
          <w:rFonts w:ascii="Courier New" w:hAnsi="Courier New"/>
          <w:sz w:val="18"/>
        </w:rPr>
        <w:br/>
        <w:t xml:space="preserve">          ### Cisco Checks</w:t>
      </w:r>
      <w:r>
        <w:rPr>
          <w:rFonts w:ascii="Courier New" w:hAnsi="Courier New"/>
          <w:sz w:val="18"/>
        </w:rPr>
        <w:br/>
        <w:t xml:space="preserve">          {% if inventory_hostname in groups['network'] %}</w:t>
      </w:r>
      <w:r>
        <w:rPr>
          <w:rFonts w:ascii="Courier New" w:hAnsi="Courier New"/>
          <w:sz w:val="18"/>
        </w:rPr>
        <w:br/>
        <w:t xml:space="preserve">          - VLANs: Configurés</w:t>
      </w:r>
      <w:r>
        <w:rPr>
          <w:rFonts w:ascii="Courier New" w:hAnsi="Courier New"/>
          <w:sz w:val="18"/>
        </w:rPr>
        <w:br/>
        <w:t xml:space="preserve">          - NTP: Synchronisé</w:t>
      </w:r>
      <w:r>
        <w:rPr>
          <w:rFonts w:ascii="Courier New" w:hAnsi="Courier New"/>
          <w:sz w:val="18"/>
        </w:rPr>
        <w:br/>
        <w:t xml:space="preserve">          {% endif %}</w:t>
      </w:r>
      <w:r>
        <w:rPr>
          <w:rFonts w:ascii="Courier New" w:hAnsi="Courier New"/>
          <w:sz w:val="18"/>
        </w:rPr>
        <w:br/>
        <w:t xml:space="preserve">          </w:t>
      </w:r>
      <w:r>
        <w:rPr>
          <w:rFonts w:ascii="Courier New" w:hAnsi="Courier New"/>
          <w:sz w:val="18"/>
        </w:rPr>
        <w:br/>
        <w:t xml:space="preserve">          Génération: {{ ansible_date_time.iso8601 }}</w:t>
      </w:r>
      <w:r>
        <w:rPr>
          <w:rFonts w:ascii="Courier New" w:hAnsi="Courier New"/>
          <w:sz w:val="18"/>
        </w:rPr>
        <w:br/>
        <w:t xml:space="preserve">        dest: "/tmp/conformity_{{ inventory_hostname }}.yml"</w:t>
      </w:r>
      <w:r>
        <w:rPr>
          <w:rFonts w:ascii="Courier New" w:hAnsi="Courier New"/>
          <w:sz w:val="18"/>
        </w:rPr>
        <w:br/>
        <w:t xml:space="preserve">      delegate_to: localhost</w:t>
      </w:r>
      <w:r>
        <w:rPr>
          <w:rFonts w:ascii="Courier New" w:hAnsi="Courier New"/>
          <w:sz w:val="18"/>
        </w:rPr>
        <w:br/>
      </w:r>
    </w:p>
    <w:p>
      <w:pPr>
        <w:pStyle w:val="Normal"/>
      </w:pPr>
      <w:r>
        <w:t xml:space="preserve">Resultat : rapport /tmp/conformite-YYYY-MM-DD.yml, cron dimanche 02h00 UTC. Limite : assert echoue le play en non-conformite -&gt; preferer failed_when+ignore_errors. GitHub: https://github.com/Vinceadr/Serveur-Mediaschool/blob/main/annexes/conformite.yml</w:t>
      </w:r>
    </w:p>
    <w:p w14:paraId="342226EE" w14:textId="77777777" w:rsidR="007C2DC9" w:rsidRDefault="009E21D8">
      <w:pPr>
        <w:pStyle w:val="Titre2"/>
      </w:pPr>
      <w:r>
        <w:rPr>
          <w:rFonts w:ascii="Calibri" w:hAnsi="Calibri"/>
          <w:color w:val="2E74B5"/>
        </w:rPr>
        <w:t>L6.3 Exemple de rapport de conformité</w:t>
      </w:r>
    </w:p>
    <w:p w14:paraId="1D3C4CD5" w14:textId="77777777" w:rsidR="007C2DC9" w:rsidRDefault="009E21D8">
      <w:pPr>
        <w:shd w:val="clear" w:color="auto" w:fill="E8E8E8"/>
      </w:pPr>
      <w:r>
        <w:rPr>
          <w:rFonts w:ascii="Courier New" w:hAnsi="Courier New"/>
          <w:sz w:val="18"/>
        </w:rPr>
        <w:t># Rapport de Conformité - 2026-03-28T14:30:15Z</w:t>
      </w:r>
      <w:r>
        <w:rPr>
          <w:rFonts w:ascii="Courier New" w:hAnsi="Courier New"/>
          <w:sz w:val="18"/>
        </w:rPr>
        <w:br/>
      </w:r>
      <w:r>
        <w:rPr>
          <w:rFonts w:ascii="Courier New" w:hAnsi="Courier New"/>
          <w:sz w:val="18"/>
        </w:rPr>
        <w:br/>
        <w:t>## Hôte : SRV-KVM</w:t>
      </w:r>
      <w:r>
        <w:rPr>
          <w:rFonts w:ascii="Courier New" w:hAnsi="Courier New"/>
          <w:sz w:val="18"/>
        </w:rPr>
        <w:br/>
      </w:r>
      <w:r>
        <w:rPr>
          <w:rFonts w:ascii="Courier New" w:hAnsi="Courier New"/>
          <w:sz w:val="18"/>
        </w:rPr>
        <w:br/>
        <w:t>### Linux Checks</w:t>
      </w:r>
      <w:r>
        <w:rPr>
          <w:rFonts w:ascii="Courier New" w:hAnsi="Courier New"/>
          <w:sz w:val="18"/>
        </w:rPr>
        <w:br/>
        <w:t>- SSH PermitRootLogin: CONFORME</w:t>
      </w:r>
      <w:r>
        <w:rPr>
          <w:rFonts w:ascii="Courier New" w:hAnsi="Courier New"/>
          <w:sz w:val="18"/>
        </w:rPr>
        <w:br/>
        <w:t>- UFW: CONFORME</w:t>
      </w:r>
      <w:r>
        <w:rPr>
          <w:rFonts w:ascii="Courier New" w:hAnsi="Courier New"/>
          <w:sz w:val="18"/>
        </w:rPr>
        <w:br/>
        <w:t>- Services dangereux: CONFORME</w:t>
      </w:r>
      <w:r>
        <w:rPr>
          <w:rFonts w:ascii="Courier New" w:hAnsi="Courier New"/>
          <w:sz w:val="18"/>
        </w:rPr>
        <w:br/>
      </w:r>
      <w:r>
        <w:rPr>
          <w:rFonts w:ascii="Courier New" w:hAnsi="Courier New"/>
          <w:sz w:val="18"/>
        </w:rPr>
        <w:br/>
        <w:t>### Status Global</w:t>
      </w:r>
      <w:r>
        <w:rPr>
          <w:rFonts w:ascii="Courier New" w:hAnsi="Courier New"/>
          <w:sz w:val="18"/>
        </w:rPr>
        <w:br/>
        <w:t>Conformité: 100% (3/3 vérifications OK)</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Hôte : DC01</w:t>
      </w:r>
      <w:r>
        <w:rPr>
          <w:rFonts w:ascii="Courier New" w:hAnsi="Courier New"/>
          <w:sz w:val="18"/>
        </w:rPr>
        <w:br/>
      </w:r>
      <w:r>
        <w:rPr>
          <w:rFonts w:ascii="Courier New" w:hAnsi="Courier New"/>
          <w:sz w:val="18"/>
        </w:rPr>
        <w:br/>
        <w:t>### Windows Checks</w:t>
      </w:r>
      <w:r>
        <w:rPr>
          <w:rFonts w:ascii="Courier New" w:hAnsi="Courier New"/>
          <w:sz w:val="18"/>
        </w:rPr>
        <w:br/>
        <w:t>- Defender: ACTIF</w:t>
      </w:r>
      <w:r>
        <w:rPr>
          <w:rFonts w:ascii="Courier New" w:hAnsi="Courier New"/>
          <w:sz w:val="18"/>
        </w:rPr>
        <w:br/>
        <w:t>- SMBv1: DÉSACTIVÉ</w:t>
      </w:r>
      <w:r>
        <w:rPr>
          <w:rFonts w:ascii="Courier New" w:hAnsi="Courier New"/>
          <w:sz w:val="18"/>
        </w:rPr>
        <w:br/>
        <w:t>- Politique mots de passe: Vérifiée</w:t>
      </w:r>
      <w:r>
        <w:rPr>
          <w:rFonts w:ascii="Courier New" w:hAnsi="Courier New"/>
          <w:sz w:val="18"/>
        </w:rPr>
        <w:br/>
      </w:r>
      <w:r>
        <w:rPr>
          <w:rFonts w:ascii="Courier New" w:hAnsi="Courier New"/>
          <w:sz w:val="18"/>
        </w:rPr>
        <w:br/>
        <w:t>### Status Global</w:t>
      </w:r>
      <w:r>
        <w:rPr>
          <w:rFonts w:ascii="Courier New" w:hAnsi="Courier New"/>
          <w:sz w:val="18"/>
        </w:rPr>
        <w:br/>
        <w:t>Conformité: 100% (3/3 vérifications OK)</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Résumé</w:t>
      </w:r>
      <w:r>
        <w:rPr>
          <w:rFonts w:ascii="Courier New" w:hAnsi="Courier New"/>
          <w:sz w:val="18"/>
        </w:rPr>
        <w:br/>
        <w:t>Infrastructure IRIS Nice V7: CONFORME</w:t>
      </w:r>
      <w:r>
        <w:rPr>
          <w:rFonts w:ascii="Courier New" w:hAnsi="Courier New"/>
          <w:sz w:val="18"/>
        </w:rPr>
        <w:br/>
        <w:t>Tous les hôtes: Audit complété avec succès</w:t>
      </w:r>
      <w:r>
        <w:rPr>
          <w:rFonts w:ascii="Courier New" w:hAnsi="Courier New"/>
          <w:sz w:val="18"/>
        </w:rPr>
        <w:br/>
      </w:r>
    </w:p>
    <w:p w14:paraId="2D5C4F16" w14:textId="77777777" w:rsidR="007C2DC9" w:rsidRDefault="009E21D8">
      <w:pPr>
        <w:pStyle w:val="Titre2"/>
      </w:pPr>
      <w:r>
        <w:rPr>
          <w:rFonts w:ascii="Calibri" w:hAnsi="Calibri"/>
          <w:color w:val="2E74B5"/>
        </w:rPr>
        <w:t>L6.4 Planification cron pour vérification hebdomadaire</w:t>
      </w:r>
    </w:p>
    <w:p w14:paraId="4952D250" w14:textId="77777777" w:rsidR="007C2DC9" w:rsidRDefault="009E21D8">
      <w:pPr>
        <w:shd w:val="clear" w:color="auto" w:fill="E8E8E8"/>
      </w:pPr>
      <w:r>
        <w:rPr>
          <w:rFonts w:ascii="Courier New" w:hAnsi="Courier New"/>
          <w:sz w:val="18"/>
        </w:rPr>
        <w:t># /etc/cron.d/ansible-conformity</w:t>
      </w:r>
      <w:r>
        <w:rPr>
          <w:rFonts w:ascii="Courier New" w:hAnsi="Courier New"/>
          <w:sz w:val="18"/>
        </w:rPr>
        <w:br/>
        <w:t># Vérification conformité tous les dimanche 02:00 UTC</w:t>
      </w:r>
      <w:r>
        <w:rPr>
          <w:rFonts w:ascii="Courier New" w:hAnsi="Courier New"/>
          <w:sz w:val="18"/>
        </w:rPr>
        <w:br/>
      </w:r>
      <w:r>
        <w:rPr>
          <w:rFonts w:ascii="Courier New" w:hAnsi="Courier New"/>
          <w:sz w:val="18"/>
        </w:rPr>
        <w:br/>
        <w:t>0 2 * * 0 vincent /usr/bin/ansible-playbook -i /path/to/inventories/hosts.yml /path/to/conformite.yml &gt;&gt; /var/log/ansible-conformity.log 2&gt;&amp;1</w:t>
      </w:r>
      <w:r>
        <w:rPr>
          <w:rFonts w:ascii="Courier New" w:hAnsi="Courier New"/>
          <w:sz w:val="18"/>
        </w:rPr>
        <w:br/>
      </w:r>
      <w:r>
        <w:rPr>
          <w:rFonts w:ascii="Courier New" w:hAnsi="Courier New"/>
          <w:sz w:val="18"/>
        </w:rPr>
        <w:br/>
        <w:t># Vérification mensuelle (plus aggressive, y.c. remediation)</w:t>
      </w:r>
      <w:r>
        <w:rPr>
          <w:rFonts w:ascii="Courier New" w:hAnsi="Courier New"/>
          <w:sz w:val="18"/>
        </w:rPr>
        <w:br/>
        <w:t>0 4 1 * * vincent /usr/bin/ansible-playbook -i /path/to/inventories/hosts.yml /path/to/conformite.yml --extra-vars "remediate=yes" &gt;&gt; /var/log/ansible-conformity-remediate.log 2&gt;&amp;1</w:t>
      </w:r>
      <w:r>
        <w:rPr>
          <w:rFonts w:ascii="Courier New" w:hAnsi="Courier New"/>
          <w:sz w:val="18"/>
        </w:rPr>
        <w:br/>
      </w:r>
    </w:p>
    <w:p w14:paraId="095B204E" w14:textId="77777777" w:rsidR="007C2DC9" w:rsidRDefault="009E21D8">
      <w:r>
        <w:br w:type="page"/>
      </w:r>
    </w:p>
    <w:p w14:paraId="07F310A1" w14:textId="77777777" w:rsidR="007C2DC9" w:rsidRDefault="009E21D8">
      <w:pPr>
        <w:pStyle w:val="Titre1"/>
      </w:pPr>
      <w:r>
        <w:rPr>
          <w:rFonts w:ascii="Calibri" w:hAnsi="Calibri"/>
          <w:color w:val="1F497D"/>
          <w:sz w:val="32"/>
        </w:rPr>
        <w:t>L7 — Gestion sécurisée des secrets</w:t>
      </w:r>
    </w:p>
    <w:p w14:paraId="12D19E1F" w14:textId="77777777" w:rsidR="007C2DC9" w:rsidRDefault="009E21D8">
      <w:pPr>
        <w:pStyle w:val="Titre2"/>
      </w:pPr>
      <w:r>
        <w:rPr>
          <w:rFonts w:ascii="Calibri" w:hAnsi="Calibri"/>
          <w:color w:val="2E74B5"/>
        </w:rPr>
        <w:t>L7.1 Problème initial</w:t>
      </w:r>
    </w:p>
    <w:p w14:paraId="0EABD67E" w14:textId="77777777" w:rsidR="007C2DC9" w:rsidRDefault="009E21D8">
      <w:r>
        <w:rPr>
          <w:rFonts w:ascii="Calibri" w:hAnsi="Calibri"/>
        </w:rPr>
        <w:t>Avant l'adoption d'IaC, IRIS Nice stockait les secrets (mots de passe Active Directory, tokens API, clés SSH) de manière totalement non sécurisée : fichiers texte en clair sur les bureaux, notes OneNote partagées, emails en clair. Risques : accès non autorisé, violation légale RGPD, audit de sécurité échoué.</w:t>
      </w:r>
    </w:p>
    <w:p w14:paraId="71506155" w14:textId="77777777" w:rsidR="007C2DC9" w:rsidRDefault="009E21D8">
      <w:pPr>
        <w:pStyle w:val="Titre2"/>
      </w:pPr>
      <w:r>
        <w:rPr>
          <w:rFonts w:ascii="Calibri" w:hAnsi="Calibri"/>
          <w:color w:val="2E74B5"/>
        </w:rPr>
        <w:t>L7.2 Solution retenue : fichier .env hors Git</w:t>
      </w:r>
    </w:p>
    <w:p w14:paraId="33B2F79C" w14:textId="77777777" w:rsidR="007C2DC9" w:rsidRDefault="009E21D8">
      <w:r>
        <w:rPr>
          <w:rFonts w:ascii="Calibri" w:hAnsi="Calibri"/>
        </w:rPr>
        <w:t>Approche pragmatique pour IRIS Nice : utiliser un fichier .env chiffré/restrictif, exclus du Git public, copié en déploiement. Équivalent léger à Ansible Vault pour contexte de small team.</w:t>
      </w:r>
    </w:p>
    <w:p w14:paraId="73D1EDB7" w14:textId="77777777" w:rsidR="007C2DC9" w:rsidRDefault="009E21D8">
      <w:pPr>
        <w:pStyle w:val="Titre2"/>
      </w:pPr>
      <w:r>
        <w:rPr>
          <w:rFonts w:ascii="Calibri" w:hAnsi="Calibri"/>
          <w:color w:val="2E74B5"/>
        </w:rPr>
        <w:t>L7.3 Contenu type .env</w:t>
      </w:r>
    </w:p>
    <w:p w14:paraId="579981B6" w14:textId="77777777" w:rsidR="007C2DC9" w:rsidRDefault="009E21D8">
      <w:pPr>
        <w:shd w:val="clear" w:color="auto" w:fill="E8E8E8"/>
      </w:pPr>
      <w:r>
        <w:rPr>
          <w:rFonts w:ascii="Courier New" w:hAnsi="Courier New"/>
          <w:sz w:val="18"/>
        </w:rPr>
        <w:t># .env - Secrets pour IRIS Nice monitoring</w:t>
      </w:r>
      <w:r>
        <w:rPr>
          <w:rFonts w:ascii="Courier New" w:hAnsi="Courier New"/>
          <w:sz w:val="18"/>
        </w:rPr>
        <w:br/>
        <w:t># À STOCKER EN DEHORS DU GIT</w:t>
      </w:r>
      <w:r>
        <w:rPr>
          <w:rFonts w:ascii="Courier New" w:hAnsi="Courier New"/>
          <w:sz w:val="18"/>
        </w:rPr>
        <w:br/>
        <w:t># Permissions : -rw------- (0600)</w:t>
      </w:r>
      <w:r>
        <w:rPr>
          <w:rFonts w:ascii="Courier New" w:hAnsi="Courier New"/>
          <w:sz w:val="18"/>
        </w:rPr>
        <w:br/>
      </w:r>
      <w:r>
        <w:rPr>
          <w:rFonts w:ascii="Courier New" w:hAnsi="Courier New"/>
          <w:sz w:val="18"/>
        </w:rPr>
        <w:br/>
        <w:t>GF_SECURITY_ADMIN_PASSWORD=ChangeMe_Secure123!</w:t>
      </w:r>
      <w:r>
        <w:rPr>
          <w:rFonts w:ascii="Courier New" w:hAnsi="Courier New"/>
          <w:sz w:val="18"/>
        </w:rPr>
        <w:br/>
        <w:t>GF_SECURITY_ADMIN_USER=admin</w:t>
      </w:r>
      <w:r>
        <w:rPr>
          <w:rFonts w:ascii="Courier New" w:hAnsi="Courier New"/>
          <w:sz w:val="18"/>
        </w:rPr>
        <w:br/>
        <w:t>GF_INSTALL_PLUGINS=grafana-piechart-panel,grafana-worldmap-panel</w:t>
      </w:r>
      <w:r>
        <w:rPr>
          <w:rFonts w:ascii="Courier New" w:hAnsi="Courier New"/>
          <w:sz w:val="18"/>
        </w:rPr>
        <w:br/>
      </w:r>
      <w:r>
        <w:rPr>
          <w:rFonts w:ascii="Courier New" w:hAnsi="Courier New"/>
          <w:sz w:val="18"/>
        </w:rPr>
        <w:br/>
        <w:t>PROMETHEUS_RETENTION=30d</w:t>
      </w:r>
      <w:r>
        <w:rPr>
          <w:rFonts w:ascii="Courier New" w:hAnsi="Courier New"/>
          <w:sz w:val="18"/>
        </w:rPr>
        <w:br/>
        <w:t>LOKI_RETENTION=7d</w:t>
      </w:r>
      <w:r>
        <w:rPr>
          <w:rFonts w:ascii="Courier New" w:hAnsi="Courier New"/>
          <w:sz w:val="18"/>
        </w:rPr>
        <w:br/>
      </w:r>
      <w:r>
        <w:rPr>
          <w:rFonts w:ascii="Courier New" w:hAnsi="Courier New"/>
          <w:sz w:val="18"/>
        </w:rPr>
        <w:br/>
        <w:t>VAULT_DC01_PASSWORD=MyComplexPassword!2026</w:t>
      </w:r>
      <w:r>
        <w:rPr>
          <w:rFonts w:ascii="Courier New" w:hAnsi="Courier New"/>
          <w:sz w:val="18"/>
        </w:rPr>
        <w:br/>
        <w:t>VAULT_SW2IRIS_PASSWORD=Cisco!SecurePass123</w:t>
      </w:r>
      <w:r>
        <w:rPr>
          <w:rFonts w:ascii="Courier New" w:hAnsi="Courier New"/>
          <w:sz w:val="18"/>
        </w:rPr>
        <w:br/>
      </w:r>
      <w:r>
        <w:rPr>
          <w:rFonts w:ascii="Courier New" w:hAnsi="Courier New"/>
          <w:sz w:val="18"/>
        </w:rPr>
        <w:br/>
        <w:t>DOCKER_REGISTRY_USERNAME=dockerhub_user</w:t>
      </w:r>
      <w:r>
        <w:rPr>
          <w:rFonts w:ascii="Courier New" w:hAnsi="Courier New"/>
          <w:sz w:val="18"/>
        </w:rPr>
        <w:br/>
        <w:t>DOCKER_REGISTRY_PASSWORD=dockerhub_token_abc123def456</w:t>
      </w:r>
      <w:r>
        <w:rPr>
          <w:rFonts w:ascii="Courier New" w:hAnsi="Courier New"/>
          <w:sz w:val="18"/>
        </w:rPr>
        <w:br/>
      </w:r>
      <w:r>
        <w:rPr>
          <w:rFonts w:ascii="Courier New" w:hAnsi="Courier New"/>
          <w:sz w:val="18"/>
        </w:rPr>
        <w:br/>
        <w:t>SNMP_CISCO_COMMUNITY=public_read_only</w:t>
      </w:r>
      <w:r>
        <w:rPr>
          <w:rFonts w:ascii="Courier New" w:hAnsi="Courier New"/>
          <w:sz w:val="18"/>
        </w:rPr>
        <w:br/>
      </w:r>
    </w:p>
    <w:p w14:paraId="37120340" w14:textId="77777777" w:rsidR="007C2DC9" w:rsidRDefault="009E21D8">
      <w:pPr>
        <w:pStyle w:val="Titre2"/>
      </w:pPr>
      <w:r>
        <w:rPr>
          <w:rFonts w:ascii="Calibri" w:hAnsi="Calibri"/>
          <w:color w:val="2E74B5"/>
        </w:rPr>
        <w:t>L7.4 .gitignore — liste complète des exclusions</w:t>
      </w:r>
    </w:p>
    <w:p w14:paraId="491389D0" w14:textId="77777777" w:rsidR="007C2DC9" w:rsidRDefault="009E21D8">
      <w:pPr>
        <w:shd w:val="clear" w:color="auto" w:fill="E8E8E8"/>
      </w:pPr>
      <w:r>
        <w:rPr>
          <w:rFonts w:ascii="Courier New" w:hAnsi="Courier New"/>
          <w:sz w:val="18"/>
        </w:rPr>
        <w:t># Secrets et credentials</w:t>
      </w:r>
      <w:r>
        <w:rPr>
          <w:rFonts w:ascii="Courier New" w:hAnsi="Courier New"/>
          <w:sz w:val="18"/>
        </w:rPr>
        <w:br/>
        <w:t>.env</w:t>
      </w:r>
      <w:r>
        <w:rPr>
          <w:rFonts w:ascii="Courier New" w:hAnsi="Courier New"/>
          <w:sz w:val="18"/>
        </w:rPr>
        <w:br/>
        <w:t>.env.local</w:t>
      </w:r>
      <w:r>
        <w:rPr>
          <w:rFonts w:ascii="Courier New" w:hAnsi="Courier New"/>
          <w:sz w:val="18"/>
        </w:rPr>
        <w:br/>
        <w:t>.env.*.local</w:t>
      </w:r>
      <w:r>
        <w:rPr>
          <w:rFonts w:ascii="Courier New" w:hAnsi="Courier New"/>
          <w:sz w:val="18"/>
        </w:rPr>
        <w:br/>
        <w:t>*.vault</w:t>
      </w:r>
      <w:r>
        <w:rPr>
          <w:rFonts w:ascii="Courier New" w:hAnsi="Courier New"/>
          <w:sz w:val="18"/>
        </w:rPr>
        <w:br/>
        <w:t>vault_pass.txt</w:t>
      </w:r>
      <w:r>
        <w:rPr>
          <w:rFonts w:ascii="Courier New" w:hAnsi="Courier New"/>
          <w:sz w:val="18"/>
        </w:rPr>
        <w:br/>
      </w:r>
      <w:r>
        <w:rPr>
          <w:rFonts w:ascii="Courier New" w:hAnsi="Courier New"/>
          <w:sz w:val="18"/>
        </w:rPr>
        <w:br/>
        <w:t># Configuration sensible</w:t>
      </w:r>
      <w:r>
        <w:rPr>
          <w:rFonts w:ascii="Courier New" w:hAnsi="Courier New"/>
          <w:sz w:val="18"/>
        </w:rPr>
        <w:br/>
        <w:t>hosts.yml.secret</w:t>
      </w:r>
      <w:r>
        <w:rPr>
          <w:rFonts w:ascii="Courier New" w:hAnsi="Courier New"/>
          <w:sz w:val="18"/>
        </w:rPr>
        <w:br/>
        <w:t>inventories/*.secret</w:t>
      </w:r>
      <w:r>
        <w:rPr>
          <w:rFonts w:ascii="Courier New" w:hAnsi="Courier New"/>
          <w:sz w:val="18"/>
        </w:rPr>
        <w:br/>
        <w:t>group_vars/*/vault.yml</w:t>
      </w:r>
      <w:r>
        <w:rPr>
          <w:rFonts w:ascii="Courier New" w:hAnsi="Courier New"/>
          <w:sz w:val="18"/>
        </w:rPr>
        <w:br/>
      </w:r>
      <w:r>
        <w:rPr>
          <w:rFonts w:ascii="Courier New" w:hAnsi="Courier New"/>
          <w:sz w:val="18"/>
        </w:rPr>
        <w:br/>
        <w:t># Historique sensitive</w:t>
      </w:r>
      <w:r>
        <w:rPr>
          <w:rFonts w:ascii="Courier New" w:hAnsi="Courier New"/>
          <w:sz w:val="18"/>
        </w:rPr>
        <w:br/>
        <w:t>*.log</w:t>
      </w:r>
      <w:r>
        <w:rPr>
          <w:rFonts w:ascii="Courier New" w:hAnsi="Courier New"/>
          <w:sz w:val="18"/>
        </w:rPr>
        <w:br/>
        <w:t>*.tmp</w:t>
      </w:r>
      <w:r>
        <w:rPr>
          <w:rFonts w:ascii="Courier New" w:hAnsi="Courier New"/>
          <w:sz w:val="18"/>
        </w:rPr>
        <w:br/>
      </w:r>
      <w:r>
        <w:rPr>
          <w:rFonts w:ascii="Courier New" w:hAnsi="Courier New"/>
          <w:sz w:val="18"/>
        </w:rPr>
        <w:br/>
        <w:t># Clés SSH</w:t>
      </w:r>
      <w:r>
        <w:rPr>
          <w:rFonts w:ascii="Courier New" w:hAnsi="Courier New"/>
          <w:sz w:val="18"/>
        </w:rPr>
        <w:br/>
        <w:t>ssh_keys/</w:t>
      </w:r>
      <w:r>
        <w:rPr>
          <w:rFonts w:ascii="Courier New" w:hAnsi="Courier New"/>
          <w:sz w:val="18"/>
        </w:rPr>
        <w:br/>
        <w:t>.ssh/</w:t>
      </w:r>
      <w:r>
        <w:rPr>
          <w:rFonts w:ascii="Courier New" w:hAnsi="Courier New"/>
          <w:sz w:val="18"/>
        </w:rPr>
        <w:br/>
      </w:r>
      <w:r>
        <w:rPr>
          <w:rFonts w:ascii="Courier New" w:hAnsi="Courier New"/>
          <w:sz w:val="18"/>
        </w:rPr>
        <w:br/>
        <w:t># Fichiers de passe</w:t>
      </w:r>
      <w:r>
        <w:rPr>
          <w:rFonts w:ascii="Courier New" w:hAnsi="Courier New"/>
          <w:sz w:val="18"/>
        </w:rPr>
        <w:br/>
        <w:t>password_*.txt</w:t>
      </w:r>
      <w:r>
        <w:rPr>
          <w:rFonts w:ascii="Courier New" w:hAnsi="Courier New"/>
          <w:sz w:val="18"/>
        </w:rPr>
        <w:br/>
        <w:t>pwd_*</w:t>
      </w:r>
      <w:r>
        <w:rPr>
          <w:rFonts w:ascii="Courier New" w:hAnsi="Courier New"/>
          <w:sz w:val="18"/>
        </w:rPr>
        <w:br/>
      </w:r>
      <w:r>
        <w:rPr>
          <w:rFonts w:ascii="Courier New" w:hAnsi="Courier New"/>
          <w:sz w:val="18"/>
        </w:rPr>
        <w:br/>
        <w:t># Dépendances</w:t>
      </w:r>
      <w:r>
        <w:rPr>
          <w:rFonts w:ascii="Courier New" w:hAnsi="Courier New"/>
          <w:sz w:val="18"/>
        </w:rPr>
        <w:br/>
        <w:t>venv/</w:t>
      </w:r>
      <w:r>
        <w:rPr>
          <w:rFonts w:ascii="Courier New" w:hAnsi="Courier New"/>
          <w:sz w:val="18"/>
        </w:rPr>
        <w:br/>
        <w:t>.venv/</w:t>
      </w:r>
      <w:r>
        <w:rPr>
          <w:rFonts w:ascii="Courier New" w:hAnsi="Courier New"/>
          <w:sz w:val="18"/>
        </w:rPr>
        <w:br/>
        <w:t>*.egg-info/</w:t>
      </w:r>
      <w:r>
        <w:rPr>
          <w:rFonts w:ascii="Courier New" w:hAnsi="Courier New"/>
          <w:sz w:val="18"/>
        </w:rPr>
        <w:br/>
      </w:r>
      <w:r>
        <w:rPr>
          <w:rFonts w:ascii="Courier New" w:hAnsi="Courier New"/>
          <w:sz w:val="18"/>
        </w:rPr>
        <w:br/>
        <w:t># Éditeurs</w:t>
      </w:r>
      <w:r>
        <w:rPr>
          <w:rFonts w:ascii="Courier New" w:hAnsi="Courier New"/>
          <w:sz w:val="18"/>
        </w:rPr>
        <w:br/>
        <w:t>.vscode/</w:t>
      </w:r>
      <w:r>
        <w:rPr>
          <w:rFonts w:ascii="Courier New" w:hAnsi="Courier New"/>
          <w:sz w:val="18"/>
        </w:rPr>
        <w:br/>
        <w:t>.idea/</w:t>
      </w:r>
      <w:r>
        <w:rPr>
          <w:rFonts w:ascii="Courier New" w:hAnsi="Courier New"/>
          <w:sz w:val="18"/>
        </w:rPr>
        <w:br/>
        <w:t>*.swp</w:t>
      </w:r>
      <w:r>
        <w:rPr>
          <w:rFonts w:ascii="Courier New" w:hAnsi="Courier New"/>
          <w:sz w:val="18"/>
        </w:rPr>
        <w:br/>
        <w:t>*.swo</w:t>
      </w:r>
      <w:r>
        <w:rPr>
          <w:rFonts w:ascii="Courier New" w:hAnsi="Courier New"/>
          <w:sz w:val="18"/>
        </w:rPr>
        <w:br/>
      </w:r>
      <w:r>
        <w:rPr>
          <w:rFonts w:ascii="Courier New" w:hAnsi="Courier New"/>
          <w:sz w:val="18"/>
        </w:rPr>
        <w:br/>
        <w:t># Caches</w:t>
      </w:r>
      <w:r>
        <w:rPr>
          <w:rFonts w:ascii="Courier New" w:hAnsi="Courier New"/>
          <w:sz w:val="18"/>
        </w:rPr>
        <w:br/>
        <w:t>__pycache__/</w:t>
      </w:r>
      <w:r>
        <w:rPr>
          <w:rFonts w:ascii="Courier New" w:hAnsi="Courier New"/>
          <w:sz w:val="18"/>
        </w:rPr>
        <w:br/>
        <w:t>.pytest_cache/</w:t>
      </w:r>
      <w:r>
        <w:rPr>
          <w:rFonts w:ascii="Courier New" w:hAnsi="Courier New"/>
          <w:sz w:val="18"/>
        </w:rPr>
        <w:br/>
      </w:r>
    </w:p>
    <w:p w14:paraId="0D9AC90E" w14:textId="77777777" w:rsidR="007C2DC9" w:rsidRDefault="009E21D8">
      <w:pPr>
        <w:pStyle w:val="Titre2"/>
      </w:pPr>
      <w:r>
        <w:rPr>
          <w:rFonts w:ascii="Calibri" w:hAnsi="Calibri"/>
          <w:color w:val="2E74B5"/>
        </w:rPr>
        <w:t>L7.5 Task Ansible copy pour transférer .env</w:t>
      </w:r>
    </w:p>
    <w:p w14:paraId="061FE56C" w14:textId="77777777" w:rsidR="007C2DC9" w:rsidRDefault="009E21D8">
      <w:r>
        <w:rPr>
          <w:rFonts w:ascii="Calibri" w:hAnsi="Calibri"/>
        </w:rPr>
        <w:t>Dans la task de déploiement monitoring (L3.5), le .env est copié avec permissions restrictives :</w:t>
      </w:r>
    </w:p>
    <w:p w14:paraId="10B110B7" w14:textId="77777777" w:rsidR="007C2DC9" w:rsidRDefault="009E21D8">
      <w:pPr>
        <w:shd w:val="clear" w:color="auto" w:fill="E8E8E8"/>
      </w:pPr>
      <w:r>
        <w:rPr>
          <w:rFonts w:ascii="Courier New" w:hAnsi="Courier New"/>
          <w:sz w:val="18"/>
        </w:rPr>
        <w:t>- name: "Deploy .env securely"</w:t>
      </w:r>
      <w:r>
        <w:rPr>
          <w:rFonts w:ascii="Courier New" w:hAnsi="Courier New"/>
          <w:sz w:val="18"/>
        </w:rPr>
        <w:br/>
        <w:t xml:space="preserve">  ansible.builtin.copy:</w:t>
      </w:r>
      <w:r>
        <w:rPr>
          <w:rFonts w:ascii="Courier New" w:hAnsi="Courier New"/>
          <w:sz w:val="18"/>
        </w:rPr>
        <w:br/>
        <w:t xml:space="preserve">    content: |</w:t>
      </w:r>
      <w:r>
        <w:rPr>
          <w:rFonts w:ascii="Courier New" w:hAnsi="Courier New"/>
          <w:sz w:val="18"/>
        </w:rPr>
        <w:br/>
        <w:t xml:space="preserve">      GF_SECURITY_ADMIN_PASSWORD={{ vault_grafana_admin_password }}</w:t>
      </w:r>
      <w:r>
        <w:rPr>
          <w:rFonts w:ascii="Courier New" w:hAnsi="Courier New"/>
          <w:sz w:val="18"/>
        </w:rPr>
        <w:br/>
        <w:t xml:space="preserve">      PROMETHEUS_RETENTION={{ prometheus_retention }}</w:t>
      </w:r>
      <w:r>
        <w:rPr>
          <w:rFonts w:ascii="Courier New" w:hAnsi="Courier New"/>
          <w:sz w:val="18"/>
        </w:rPr>
        <w:br/>
        <w:t xml:space="preserve">      SNMP_CISCO_COMMUNITY={{ vault_snmp_community }}</w:t>
      </w:r>
      <w:r>
        <w:rPr>
          <w:rFonts w:ascii="Courier New" w:hAnsi="Courier New"/>
          <w:sz w:val="18"/>
        </w:rPr>
        <w:br/>
        <w:t xml:space="preserve">    dest: /home/vincent/monitoring/.env</w:t>
      </w:r>
      <w:r>
        <w:rPr>
          <w:rFonts w:ascii="Courier New" w:hAnsi="Courier New"/>
          <w:sz w:val="18"/>
        </w:rPr>
        <w:br/>
        <w:t xml:space="preserve">    owner: vincent</w:t>
      </w:r>
      <w:r>
        <w:rPr>
          <w:rFonts w:ascii="Courier New" w:hAnsi="Courier New"/>
          <w:sz w:val="18"/>
        </w:rPr>
        <w:br/>
        <w:t xml:space="preserve">    group: vincent</w:t>
      </w:r>
      <w:r>
        <w:rPr>
          <w:rFonts w:ascii="Courier New" w:hAnsi="Courier New"/>
          <w:sz w:val="18"/>
        </w:rPr>
        <w:br/>
        <w:t xml:space="preserve">    mode: '0600'  # rw------- : seul vincent peut lire/écrire</w:t>
      </w:r>
      <w:r>
        <w:rPr>
          <w:rFonts w:ascii="Courier New" w:hAnsi="Courier New"/>
          <w:sz w:val="18"/>
        </w:rPr>
        <w:br/>
        <w:t xml:space="preserve">    backup: yes   # Créer backup du fichier précédent</w:t>
      </w:r>
      <w:r>
        <w:rPr>
          <w:rFonts w:ascii="Courier New" w:hAnsi="Courier New"/>
          <w:sz w:val="18"/>
        </w:rPr>
        <w:br/>
        <w:t xml:space="preserve">  no_log: True    # Empêcher secrets d'apparaître dans logs</w:t>
      </w:r>
      <w:r>
        <w:rPr>
          <w:rFonts w:ascii="Courier New" w:hAnsi="Courier New"/>
          <w:sz w:val="18"/>
        </w:rPr>
        <w:br/>
      </w:r>
    </w:p>
    <w:p w14:paraId="73DB03F6" w14:textId="77777777" w:rsidR="007C2DC9" w:rsidRDefault="009E21D8">
      <w:r>
        <w:rPr>
          <w:rFonts w:ascii="Calibri" w:hAnsi="Calibri"/>
        </w:rPr>
        <w:t>Mode 0600 est critique : garantit que seul vincent (propriétaire) peut lire le fichier, les autres utilisateurs n'y ont pas accès. no_log: True empêche les secrets d'être affichés en sortie Ansible.</w:t>
      </w:r>
    </w:p>
    <w:p w14:paraId="3433D926" w14:textId="77777777" w:rsidR="007C2DC9" w:rsidRDefault="009E21D8">
      <w:pPr>
        <w:pStyle w:val="Titre2"/>
      </w:pPr>
      <w:r>
        <w:rPr>
          <w:rFonts w:ascii="Calibri" w:hAnsi="Calibri"/>
          <w:color w:val="2E74B5"/>
        </w:rPr>
        <w:t>L7.6 Comparaison .env vs Ansible Vault</w:t>
      </w:r>
    </w:p>
    <w:tbl>
      <w:tblPr>
        <w:tblW w:w="0" w:type="auto"/>
        <w:jc w:val="center"/>
        <w:tblLook w:val="04A0" w:firstRow="1" w:lastRow="0" w:firstColumn="1" w:lastColumn="0" w:noHBand="0" w:noVBand="1"/>
      </w:tblPr>
      <w:tblGrid>
        <w:gridCol w:w="3135"/>
        <w:gridCol w:w="3135"/>
        <w:gridCol w:w="3135"/>
      </w:tblGrid>
      <w:tr w:rsidR="007C2DC9" w14:paraId="3ABE1F0B" w14:textId="77777777">
        <w:trPr>
          <w:jc w:val="center"/>
        </w:trPr>
        <w:tc>
          <w:tcPr>
            <w:tcW w:w="3135" w:type="dxa"/>
            <w:shd w:val="clear" w:color="auto" w:fill="1F497D"/>
          </w:tcPr>
          <w:p w14:paraId="441E461F" w14:textId="77777777" w:rsidR="007C2DC9" w:rsidRDefault="009E21D8">
            <w:r>
              <w:rPr>
                <w:b/>
                <w:color w:val="FFFFFF"/>
                <w:sz w:val="18"/>
              </w:rPr>
              <w:t>Aspect</w:t>
            </w:r>
          </w:p>
        </w:tc>
        <w:tc>
          <w:tcPr>
            <w:tcW w:w="3135" w:type="dxa"/>
            <w:shd w:val="clear" w:color="auto" w:fill="1F497D"/>
          </w:tcPr>
          <w:p w14:paraId="5874D965" w14:textId="77777777" w:rsidR="007C2DC9" w:rsidRDefault="009E21D8">
            <w:r>
              <w:rPr>
                <w:b/>
                <w:color w:val="FFFFFF"/>
                <w:sz w:val="18"/>
              </w:rPr>
              <w:t>.env (approche)</w:t>
            </w:r>
          </w:p>
        </w:tc>
        <w:tc>
          <w:tcPr>
            <w:tcW w:w="3135" w:type="dxa"/>
            <w:shd w:val="clear" w:color="auto" w:fill="1F497D"/>
          </w:tcPr>
          <w:p w14:paraId="15C4D222" w14:textId="77777777" w:rsidR="007C2DC9" w:rsidRDefault="009E21D8">
            <w:r>
              <w:rPr>
                <w:b/>
                <w:color w:val="FFFFFF"/>
                <w:sz w:val="18"/>
              </w:rPr>
              <w:t>Ansible Vault</w:t>
            </w:r>
          </w:p>
        </w:tc>
      </w:tr>
      <w:tr w:rsidR="007C2DC9" w14:paraId="4413E72A" w14:textId="77777777">
        <w:trPr>
          <w:jc w:val="center"/>
        </w:trPr>
        <w:tc>
          <w:tcPr>
            <w:tcW w:w="3135" w:type="dxa"/>
          </w:tcPr>
          <w:p w14:paraId="2AB9C7C8" w14:textId="77777777" w:rsidR="007C2DC9" w:rsidRDefault="009E21D8">
            <w:r>
              <w:rPr>
                <w:rFonts w:ascii="Calibri" w:hAnsi="Calibri"/>
                <w:sz w:val="18"/>
              </w:rPr>
              <w:t>Stockage</w:t>
            </w:r>
          </w:p>
        </w:tc>
        <w:tc>
          <w:tcPr>
            <w:tcW w:w="3135" w:type="dxa"/>
          </w:tcPr>
          <w:p w14:paraId="343214E1" w14:textId="77777777" w:rsidR="007C2DC9" w:rsidRDefault="009E21D8">
            <w:r>
              <w:rPr>
                <w:rFonts w:ascii="Calibri" w:hAnsi="Calibri"/>
                <w:sz w:val="18"/>
              </w:rPr>
              <w:t>Fichier disque external</w:t>
            </w:r>
          </w:p>
        </w:tc>
        <w:tc>
          <w:tcPr>
            <w:tcW w:w="3135" w:type="dxa"/>
          </w:tcPr>
          <w:p w14:paraId="0057D1AF" w14:textId="77777777" w:rsidR="007C2DC9" w:rsidRDefault="009E21D8">
            <w:r>
              <w:rPr>
                <w:rFonts w:ascii="Calibri" w:hAnsi="Calibri"/>
                <w:sz w:val="18"/>
              </w:rPr>
              <w:t>Intégré Git (chiffré)</w:t>
            </w:r>
          </w:p>
        </w:tc>
      </w:tr>
      <w:tr w:rsidR="007C2DC9" w14:paraId="6E2732E4" w14:textId="77777777">
        <w:trPr>
          <w:jc w:val="center"/>
        </w:trPr>
        <w:tc>
          <w:tcPr>
            <w:tcW w:w="3135" w:type="dxa"/>
            <w:shd w:val="clear" w:color="auto" w:fill="F0F0F0"/>
          </w:tcPr>
          <w:p w14:paraId="4A97FFC3" w14:textId="77777777" w:rsidR="007C2DC9" w:rsidRDefault="009E21D8">
            <w:r>
              <w:rPr>
                <w:rFonts w:ascii="Calibri" w:hAnsi="Calibri"/>
                <w:sz w:val="18"/>
              </w:rPr>
              <w:t>Chiffrement</w:t>
            </w:r>
          </w:p>
        </w:tc>
        <w:tc>
          <w:tcPr>
            <w:tcW w:w="3135" w:type="dxa"/>
            <w:shd w:val="clear" w:color="auto" w:fill="F0F0F0"/>
          </w:tcPr>
          <w:p w14:paraId="443BCB55" w14:textId="77777777" w:rsidR="007C2DC9" w:rsidRDefault="009E21D8">
            <w:r>
              <w:rPr>
                <w:rFonts w:ascii="Calibri" w:hAnsi="Calibri"/>
                <w:sz w:val="18"/>
              </w:rPr>
              <w:t>Non (restriction fichier)</w:t>
            </w:r>
          </w:p>
        </w:tc>
        <w:tc>
          <w:tcPr>
            <w:tcW w:w="3135" w:type="dxa"/>
            <w:shd w:val="clear" w:color="auto" w:fill="F0F0F0"/>
          </w:tcPr>
          <w:p w14:paraId="44F46082" w14:textId="77777777" w:rsidR="007C2DC9" w:rsidRDefault="009E21D8">
            <w:r>
              <w:rPr>
                <w:rFonts w:ascii="Calibri" w:hAnsi="Calibri"/>
                <w:sz w:val="18"/>
              </w:rPr>
              <w:t>Oui (AES)</w:t>
            </w:r>
          </w:p>
        </w:tc>
      </w:tr>
      <w:tr w:rsidR="007C2DC9" w14:paraId="45615CA3" w14:textId="77777777">
        <w:trPr>
          <w:jc w:val="center"/>
        </w:trPr>
        <w:tc>
          <w:tcPr>
            <w:tcW w:w="3135" w:type="dxa"/>
          </w:tcPr>
          <w:p w14:paraId="70D84298" w14:textId="77777777" w:rsidR="007C2DC9" w:rsidRDefault="009E21D8">
            <w:r>
              <w:rPr>
                <w:rFonts w:ascii="Calibri" w:hAnsi="Calibri"/>
                <w:sz w:val="18"/>
              </w:rPr>
              <w:t>Complexité</w:t>
            </w:r>
          </w:p>
        </w:tc>
        <w:tc>
          <w:tcPr>
            <w:tcW w:w="3135" w:type="dxa"/>
          </w:tcPr>
          <w:p w14:paraId="337FC578" w14:textId="77777777" w:rsidR="007C2DC9" w:rsidRDefault="009E21D8">
            <w:r>
              <w:rPr>
                <w:rFonts w:ascii="Calibri" w:hAnsi="Calibri"/>
                <w:sz w:val="18"/>
              </w:rPr>
              <w:t>Basse</w:t>
            </w:r>
          </w:p>
        </w:tc>
        <w:tc>
          <w:tcPr>
            <w:tcW w:w="3135" w:type="dxa"/>
          </w:tcPr>
          <w:p w14:paraId="47C756FF" w14:textId="77777777" w:rsidR="007C2DC9" w:rsidRDefault="009E21D8">
            <w:r>
              <w:rPr>
                <w:rFonts w:ascii="Calibri" w:hAnsi="Calibri"/>
                <w:sz w:val="18"/>
              </w:rPr>
              <w:t>Moyenne</w:t>
            </w:r>
          </w:p>
        </w:tc>
      </w:tr>
      <w:tr w:rsidR="007C2DC9" w14:paraId="4C57771D" w14:textId="77777777">
        <w:trPr>
          <w:jc w:val="center"/>
        </w:trPr>
        <w:tc>
          <w:tcPr>
            <w:tcW w:w="3135" w:type="dxa"/>
            <w:shd w:val="clear" w:color="auto" w:fill="F0F0F0"/>
          </w:tcPr>
          <w:p w14:paraId="432BB78D" w14:textId="77777777" w:rsidR="007C2DC9" w:rsidRDefault="009E21D8">
            <w:r>
              <w:rPr>
                <w:rFonts w:ascii="Calibri" w:hAnsi="Calibri"/>
                <w:sz w:val="18"/>
              </w:rPr>
              <w:t>Audibilité</w:t>
            </w:r>
          </w:p>
        </w:tc>
        <w:tc>
          <w:tcPr>
            <w:tcW w:w="3135" w:type="dxa"/>
            <w:shd w:val="clear" w:color="auto" w:fill="F0F0F0"/>
          </w:tcPr>
          <w:p w14:paraId="7F2D69FF" w14:textId="77777777" w:rsidR="007C2DC9" w:rsidRDefault="009E21D8">
            <w:r>
              <w:rPr>
                <w:rFonts w:ascii="Calibri" w:hAnsi="Calibri"/>
                <w:sz w:val="18"/>
              </w:rPr>
              <w:t>Facile (fichier simple)</w:t>
            </w:r>
          </w:p>
        </w:tc>
        <w:tc>
          <w:tcPr>
            <w:tcW w:w="3135" w:type="dxa"/>
            <w:shd w:val="clear" w:color="auto" w:fill="F0F0F0"/>
          </w:tcPr>
          <w:p w14:paraId="0C484A4F" w14:textId="77777777" w:rsidR="007C2DC9" w:rsidRDefault="009E21D8">
            <w:r>
              <w:rPr>
                <w:rFonts w:ascii="Calibri" w:hAnsi="Calibri"/>
                <w:sz w:val="18"/>
              </w:rPr>
              <w:t>Opaque (binary)</w:t>
            </w:r>
          </w:p>
        </w:tc>
      </w:tr>
      <w:tr w:rsidR="007C2DC9" w14:paraId="3C148E4F" w14:textId="77777777">
        <w:trPr>
          <w:jc w:val="center"/>
        </w:trPr>
        <w:tc>
          <w:tcPr>
            <w:tcW w:w="3135" w:type="dxa"/>
          </w:tcPr>
          <w:p w14:paraId="52817923" w14:textId="77777777" w:rsidR="007C2DC9" w:rsidRDefault="009E21D8">
            <w:r>
              <w:rPr>
                <w:rFonts w:ascii="Calibri" w:hAnsi="Calibri"/>
                <w:sz w:val="18"/>
              </w:rPr>
              <w:t>Performance</w:t>
            </w:r>
          </w:p>
        </w:tc>
        <w:tc>
          <w:tcPr>
            <w:tcW w:w="3135" w:type="dxa"/>
          </w:tcPr>
          <w:p w14:paraId="4C11193E" w14:textId="77777777" w:rsidR="007C2DC9" w:rsidRDefault="009E21D8">
            <w:r>
              <w:rPr>
                <w:rFonts w:ascii="Calibri" w:hAnsi="Calibri"/>
                <w:sz w:val="18"/>
              </w:rPr>
              <w:t>Rapide (pas déchiffrement)</w:t>
            </w:r>
          </w:p>
        </w:tc>
        <w:tc>
          <w:tcPr>
            <w:tcW w:w="3135" w:type="dxa"/>
          </w:tcPr>
          <w:p w14:paraId="47023E15" w14:textId="77777777" w:rsidR="007C2DC9" w:rsidRDefault="009E21D8">
            <w:r>
              <w:rPr>
                <w:rFonts w:ascii="Calibri" w:hAnsi="Calibri"/>
                <w:sz w:val="18"/>
              </w:rPr>
              <w:t>Légèrement plus lent</w:t>
            </w:r>
          </w:p>
        </w:tc>
      </w:tr>
    </w:tbl>
    <w:p w14:paraId="7BA44F00" w14:textId="77777777" w:rsidR="007C2DC9" w:rsidRDefault="009E21D8">
      <w:pPr>
        <w:pStyle w:val="Titre2"/>
      </w:pPr>
      <w:r>
        <w:rPr>
          <w:rFonts w:ascii="Calibri" w:hAnsi="Calibri"/>
          <w:color w:val="2E74B5"/>
        </w:rPr>
        <w:t>L7.7 Procédure de rotation des secrets</w:t>
      </w:r>
    </w:p>
    <w:p w14:paraId="6977BF30" w14:textId="77777777" w:rsidR="007C2DC9" w:rsidRDefault="009E21D8">
      <w:pPr>
        <w:shd w:val="clear" w:color="auto" w:fill="E8E8E8"/>
      </w:pPr>
      <w:r>
        <w:rPr>
          <w:rFonts w:ascii="Courier New" w:hAnsi="Courier New"/>
          <w:sz w:val="18"/>
        </w:rPr>
        <w:t>## Rotation mensuelle des secrets</w:t>
      </w:r>
      <w:r>
        <w:rPr>
          <w:rFonts w:ascii="Courier New" w:hAnsi="Courier New"/>
          <w:sz w:val="18"/>
        </w:rPr>
        <w:br/>
      </w:r>
      <w:r>
        <w:rPr>
          <w:rFonts w:ascii="Courier New" w:hAnsi="Courier New"/>
          <w:sz w:val="18"/>
        </w:rPr>
        <w:br/>
        <w:t>### Étape 1 : Générer nouveaux secrets</w:t>
      </w:r>
      <w:r>
        <w:rPr>
          <w:rFonts w:ascii="Courier New" w:hAnsi="Courier New"/>
          <w:sz w:val="18"/>
        </w:rPr>
        <w:br/>
        <w:t>```bash</w:t>
      </w:r>
      <w:r>
        <w:rPr>
          <w:rFonts w:ascii="Courier New" w:hAnsi="Courier New"/>
          <w:sz w:val="18"/>
        </w:rPr>
        <w:br/>
        <w:t>openssl rand -base64 32  # Nouveau password Grafana</w:t>
      </w:r>
      <w:r>
        <w:rPr>
          <w:rFonts w:ascii="Courier New" w:hAnsi="Courier New"/>
          <w:sz w:val="18"/>
        </w:rPr>
        <w:br/>
        <w:t>```</w:t>
      </w:r>
      <w:r>
        <w:rPr>
          <w:rFonts w:ascii="Courier New" w:hAnsi="Courier New"/>
          <w:sz w:val="18"/>
        </w:rPr>
        <w:br/>
      </w:r>
      <w:r>
        <w:rPr>
          <w:rFonts w:ascii="Courier New" w:hAnsi="Courier New"/>
          <w:sz w:val="18"/>
        </w:rPr>
        <w:br/>
        <w:t>### Étape 2 : Mettre à jour .env</w:t>
      </w:r>
      <w:r>
        <w:rPr>
          <w:rFonts w:ascii="Courier New" w:hAnsi="Courier New"/>
          <w:sz w:val="18"/>
        </w:rPr>
        <w:br/>
        <w:t>```bash</w:t>
      </w:r>
      <w:r>
        <w:rPr>
          <w:rFonts w:ascii="Courier New" w:hAnsi="Courier New"/>
          <w:sz w:val="18"/>
        </w:rPr>
        <w:br/>
        <w:t>vim .env  # Éditer les secrets localement</w:t>
      </w:r>
      <w:r>
        <w:rPr>
          <w:rFonts w:ascii="Courier New" w:hAnsi="Courier New"/>
          <w:sz w:val="18"/>
        </w:rPr>
        <w:br/>
        <w:t>```</w:t>
      </w:r>
      <w:r>
        <w:rPr>
          <w:rFonts w:ascii="Courier New" w:hAnsi="Courier New"/>
          <w:sz w:val="18"/>
        </w:rPr>
        <w:br/>
      </w:r>
      <w:r>
        <w:rPr>
          <w:rFonts w:ascii="Courier New" w:hAnsi="Courier New"/>
          <w:sz w:val="18"/>
        </w:rPr>
        <w:br/>
        <w:t>### Étape 3 : Re-déployer via Ansible</w:t>
      </w:r>
      <w:r>
        <w:rPr>
          <w:rFonts w:ascii="Courier New" w:hAnsi="Courier New"/>
          <w:sz w:val="18"/>
        </w:rPr>
        <w:br/>
        <w:t>```bash</w:t>
      </w:r>
      <w:r>
        <w:rPr>
          <w:rFonts w:ascii="Courier New" w:hAnsi="Courier New"/>
          <w:sz w:val="18"/>
        </w:rPr>
        <w:br/>
        <w:t>ansible-playbook -i inventories/hosts.yml main.yml --tags secrets</w:t>
      </w:r>
      <w:r>
        <w:rPr>
          <w:rFonts w:ascii="Courier New" w:hAnsi="Courier New"/>
          <w:sz w:val="18"/>
        </w:rPr>
        <w:br/>
        <w:t>```</w:t>
      </w:r>
      <w:r>
        <w:rPr>
          <w:rFonts w:ascii="Courier New" w:hAnsi="Courier New"/>
          <w:sz w:val="18"/>
        </w:rPr>
        <w:br/>
      </w:r>
      <w:r>
        <w:rPr>
          <w:rFonts w:ascii="Courier New" w:hAnsi="Courier New"/>
          <w:sz w:val="18"/>
        </w:rPr>
        <w:br/>
        <w:t>### Étape 4 : Vérifier nouvelle connexion</w:t>
      </w:r>
      <w:r>
        <w:rPr>
          <w:rFonts w:ascii="Courier New" w:hAnsi="Courier New"/>
          <w:sz w:val="18"/>
        </w:rPr>
        <w:br/>
        <w:t>```bash</w:t>
      </w:r>
      <w:r>
        <w:rPr>
          <w:rFonts w:ascii="Courier New" w:hAnsi="Courier New"/>
          <w:sz w:val="18"/>
        </w:rPr>
        <w:br/>
        <w:t>curl -u admin:NEW_PASSWORD http://10.14.7.40:3000/api/health</w:t>
      </w:r>
      <w:r>
        <w:rPr>
          <w:rFonts w:ascii="Courier New" w:hAnsi="Courier New"/>
          <w:sz w:val="18"/>
        </w:rPr>
        <w:br/>
        <w:t>```</w:t>
      </w:r>
      <w:r>
        <w:rPr>
          <w:rFonts w:ascii="Courier New" w:hAnsi="Courier New"/>
          <w:sz w:val="18"/>
        </w:rPr>
        <w:br/>
      </w:r>
      <w:r>
        <w:rPr>
          <w:rFonts w:ascii="Courier New" w:hAnsi="Courier New"/>
          <w:sz w:val="18"/>
        </w:rPr>
        <w:br/>
        <w:t>### Étape 5 : Documenter (dans fichier privé)</w:t>
      </w:r>
      <w:r>
        <w:rPr>
          <w:rFonts w:ascii="Courier New" w:hAnsi="Courier New"/>
          <w:sz w:val="18"/>
        </w:rPr>
        <w:br/>
        <w:t>- Ancien secret archivé (sécurisé)</w:t>
      </w:r>
      <w:r>
        <w:rPr>
          <w:rFonts w:ascii="Courier New" w:hAnsi="Courier New"/>
          <w:sz w:val="18"/>
        </w:rPr>
        <w:br/>
        <w:t>- Nouveau secret actif</w:t>
      </w:r>
      <w:r>
        <w:rPr>
          <w:rFonts w:ascii="Courier New" w:hAnsi="Courier New"/>
          <w:sz w:val="18"/>
        </w:rPr>
        <w:br/>
        <w:t>- Date de rotation</w:t>
      </w:r>
      <w:r>
        <w:rPr>
          <w:rFonts w:ascii="Courier New" w:hAnsi="Courier New"/>
          <w:sz w:val="18"/>
        </w:rPr>
        <w:br/>
      </w:r>
    </w:p>
    <w:p w14:paraId="31EE8EF2" w14:textId="77777777" w:rsidR="007C2DC9" w:rsidRDefault="009E21D8">
      <w:pPr>
        <w:pStyle w:val="Titre2"/>
      </w:pPr>
      <w:r>
        <w:rPr>
          <w:rFonts w:ascii="Calibri" w:hAnsi="Calibri"/>
          <w:color w:val="2E74B5"/>
        </w:rPr>
        <w:t>L7.8 Principe du moindre privilège</w:t>
      </w:r>
    </w:p>
    <w:p w14:paraId="27EEB315" w14:textId="77777777" w:rsidR="007C2DC9" w:rsidRDefault="009E21D8">
      <w:r>
        <w:rPr>
          <w:rFonts w:ascii="Calibri" w:hAnsi="Calibri"/>
        </w:rPr>
        <w:t>IRIS Nice applique le moindre privilège via :</w:t>
      </w:r>
    </w:p>
    <w:p w14:paraId="0B58E5F4" w14:textId="77777777" w:rsidR="007C2DC9" w:rsidRDefault="009E21D8">
      <w:pPr>
        <w:pStyle w:val="Listepuces"/>
      </w:pPr>
      <w:r>
        <w:rPr>
          <w:rFonts w:ascii="Calibri" w:hAnsi="Calibri"/>
          <w:sz w:val="20"/>
        </w:rPr>
        <w:t>User vincent ne possède pas sudo global, seulement for docker et service restarts</w:t>
      </w:r>
    </w:p>
    <w:p w14:paraId="6C7A7364" w14:textId="77777777" w:rsidR="007C2DC9" w:rsidRDefault="009E21D8">
      <w:pPr>
        <w:pStyle w:val="Listepuces"/>
      </w:pPr>
      <w:r>
        <w:rPr>
          <w:rFonts w:ascii="Calibri" w:hAnsi="Calibri"/>
          <w:sz w:val="20"/>
        </w:rPr>
        <w:t>Secrets .env lisibles uniquement par vincent (mode 0600)</w:t>
      </w:r>
    </w:p>
    <w:p w14:paraId="30A9B48C" w14:textId="77777777" w:rsidR="007C2DC9" w:rsidRDefault="009E21D8">
      <w:pPr>
        <w:pStyle w:val="Listepuces"/>
      </w:pPr>
      <w:r>
        <w:rPr>
          <w:rFonts w:ascii="Calibri" w:hAnsi="Calibri"/>
          <w:sz w:val="20"/>
        </w:rPr>
        <w:t>Clés SSH privées stockées à ~/.ssh avec permissions 0600 (user seul)</w:t>
      </w:r>
    </w:p>
    <w:p w14:paraId="79802404" w14:textId="77777777" w:rsidR="007C2DC9" w:rsidRDefault="009E21D8">
      <w:pPr>
        <w:pStyle w:val="Listepuces"/>
      </w:pPr>
      <w:r>
        <w:rPr>
          <w:rFonts w:ascii="Calibri" w:hAnsi="Calibri"/>
          <w:sz w:val="20"/>
        </w:rPr>
        <w:t>Compte AD des services limité à OUs et groupes minimaux</w:t>
      </w:r>
    </w:p>
    <w:p w14:paraId="43F2A065" w14:textId="77777777" w:rsidR="007C2DC9" w:rsidRDefault="009E21D8">
      <w:pPr>
        <w:pStyle w:val="Listepuces"/>
      </w:pPr>
      <w:r>
        <w:rPr>
          <w:rFonts w:ascii="Calibri" w:hAnsi="Calibri"/>
          <w:sz w:val="20"/>
        </w:rPr>
        <w:t>Rôles RBAC sur Grafana : viewers pour consultants, admins restreints</w:t>
      </w:r>
    </w:p>
    <w:p w14:paraId="4E000EBE" w14:textId="77777777" w:rsidR="007C2DC9" w:rsidRDefault="009E21D8">
      <w:pPr>
        <w:pStyle w:val="Listepuces"/>
      </w:pPr>
      <w:r>
        <w:rPr>
          <w:rFonts w:ascii="Calibri" w:hAnsi="Calibri"/>
          <w:sz w:val="20"/>
        </w:rPr>
        <w:t>Accès SSH: whitelist par IP, no default passwords, FailedLoginAttempts limité</w:t>
      </w:r>
    </w:p>
    <w:p w14:paraId="734276DF" w14:textId="77777777" w:rsidR="007C2DC9" w:rsidRDefault="009E21D8">
      <w:pPr>
        <w:pStyle w:val="Titre2"/>
      </w:pPr>
      <w:r>
        <w:rPr>
          <w:rFonts w:ascii="Calibri" w:hAnsi="Calibri"/>
          <w:color w:val="2E74B5"/>
        </w:rPr>
        <w:t>L7.9 Tableau des pratiques de sécurité appliquées</w:t>
      </w:r>
    </w:p>
    <w:tbl>
      <w:tblPr>
        <w:tblW w:w="0" w:type="auto"/>
        <w:jc w:val="center"/>
        <w:tblLook w:val="04A0" w:firstRow="1" w:lastRow="0" w:firstColumn="1" w:lastColumn="0" w:noHBand="0" w:noVBand="1"/>
      </w:tblPr>
      <w:tblGrid>
        <w:gridCol w:w="3135"/>
        <w:gridCol w:w="3135"/>
        <w:gridCol w:w="3135"/>
      </w:tblGrid>
      <w:tr w:rsidR="007C2DC9" w14:paraId="79A09203" w14:textId="77777777">
        <w:trPr>
          <w:jc w:val="center"/>
        </w:trPr>
        <w:tc>
          <w:tcPr>
            <w:tcW w:w="3135" w:type="dxa"/>
            <w:shd w:val="clear" w:color="auto" w:fill="1F497D"/>
          </w:tcPr>
          <w:p w14:paraId="57D73FC6" w14:textId="77777777" w:rsidR="007C2DC9" w:rsidRDefault="009E21D8">
            <w:r>
              <w:rPr>
                <w:b/>
                <w:color w:val="FFFFFF"/>
                <w:sz w:val="18"/>
              </w:rPr>
              <w:t>Pratique</w:t>
            </w:r>
          </w:p>
        </w:tc>
        <w:tc>
          <w:tcPr>
            <w:tcW w:w="3135" w:type="dxa"/>
            <w:shd w:val="clear" w:color="auto" w:fill="1F497D"/>
          </w:tcPr>
          <w:p w14:paraId="77B66505" w14:textId="77777777" w:rsidR="007C2DC9" w:rsidRDefault="009E21D8">
            <w:r>
              <w:rPr>
                <w:b/>
                <w:color w:val="FFFFFF"/>
                <w:sz w:val="18"/>
              </w:rPr>
              <w:t>Implémentation</w:t>
            </w:r>
          </w:p>
        </w:tc>
        <w:tc>
          <w:tcPr>
            <w:tcW w:w="3135" w:type="dxa"/>
            <w:shd w:val="clear" w:color="auto" w:fill="1F497D"/>
          </w:tcPr>
          <w:p w14:paraId="2B4E65B5" w14:textId="77777777" w:rsidR="007C2DC9" w:rsidRDefault="009E21D8">
            <w:r>
              <w:rPr>
                <w:b/>
                <w:color w:val="FFFFFF"/>
                <w:sz w:val="18"/>
              </w:rPr>
              <w:t>Impact</w:t>
            </w:r>
          </w:p>
        </w:tc>
      </w:tr>
      <w:tr w:rsidR="007C2DC9" w14:paraId="4E9B9F8B" w14:textId="77777777">
        <w:trPr>
          <w:jc w:val="center"/>
        </w:trPr>
        <w:tc>
          <w:tcPr>
            <w:tcW w:w="3135" w:type="dxa"/>
          </w:tcPr>
          <w:p w14:paraId="200E8550" w14:textId="77777777" w:rsidR="007C2DC9" w:rsidRDefault="009E21D8">
            <w:r>
              <w:rPr>
                <w:rFonts w:ascii="Calibri" w:hAnsi="Calibri"/>
                <w:sz w:val="18"/>
              </w:rPr>
              <w:t>Secrets hors Git</w:t>
            </w:r>
          </w:p>
        </w:tc>
        <w:tc>
          <w:tcPr>
            <w:tcW w:w="3135" w:type="dxa"/>
          </w:tcPr>
          <w:p w14:paraId="681D0A3A" w14:textId="77777777" w:rsidR="007C2DC9" w:rsidRDefault="009E21D8">
            <w:r>
              <w:rPr>
                <w:rFonts w:ascii="Calibri" w:hAnsi="Calibri"/>
                <w:sz w:val="18"/>
              </w:rPr>
              <w:t>.env + .gitignore</w:t>
            </w:r>
          </w:p>
        </w:tc>
        <w:tc>
          <w:tcPr>
            <w:tcW w:w="3135" w:type="dxa"/>
          </w:tcPr>
          <w:p w14:paraId="3D1E4DCE" w14:textId="77777777" w:rsidR="007C2DC9" w:rsidRDefault="009E21D8">
            <w:r>
              <w:rPr>
                <w:rFonts w:ascii="Calibri" w:hAnsi="Calibri"/>
                <w:sz w:val="18"/>
              </w:rPr>
              <w:t>Zéro risque leak in source</w:t>
            </w:r>
          </w:p>
        </w:tc>
      </w:tr>
      <w:tr w:rsidR="007C2DC9" w14:paraId="720160A3" w14:textId="77777777">
        <w:trPr>
          <w:jc w:val="center"/>
        </w:trPr>
        <w:tc>
          <w:tcPr>
            <w:tcW w:w="3135" w:type="dxa"/>
            <w:shd w:val="clear" w:color="auto" w:fill="F0F0F0"/>
          </w:tcPr>
          <w:p w14:paraId="43446AD1" w14:textId="77777777" w:rsidR="007C2DC9" w:rsidRDefault="009E21D8">
            <w:r>
              <w:rPr>
                <w:rFonts w:ascii="Calibri" w:hAnsi="Calibri"/>
                <w:sz w:val="18"/>
              </w:rPr>
              <w:t>Permissions fichiers</w:t>
            </w:r>
          </w:p>
        </w:tc>
        <w:tc>
          <w:tcPr>
            <w:tcW w:w="3135" w:type="dxa"/>
            <w:shd w:val="clear" w:color="auto" w:fill="F0F0F0"/>
          </w:tcPr>
          <w:p w14:paraId="32C2AD2B" w14:textId="77777777" w:rsidR="007C2DC9" w:rsidRDefault="009E21D8">
            <w:r>
              <w:rPr>
                <w:rFonts w:ascii="Calibri" w:hAnsi="Calibri"/>
                <w:sz w:val="18"/>
              </w:rPr>
              <w:t>mode 0600</w:t>
            </w:r>
          </w:p>
        </w:tc>
        <w:tc>
          <w:tcPr>
            <w:tcW w:w="3135" w:type="dxa"/>
            <w:shd w:val="clear" w:color="auto" w:fill="F0F0F0"/>
          </w:tcPr>
          <w:p w14:paraId="717A0AE8" w14:textId="77777777" w:rsidR="007C2DC9" w:rsidRDefault="009E21D8">
            <w:r>
              <w:rPr>
                <w:rFonts w:ascii="Calibri" w:hAnsi="Calibri"/>
                <w:sz w:val="18"/>
              </w:rPr>
              <w:t>User seul accès</w:t>
            </w:r>
          </w:p>
        </w:tc>
      </w:tr>
      <w:tr w:rsidR="007C2DC9" w14:paraId="5DC5F93E" w14:textId="77777777">
        <w:trPr>
          <w:jc w:val="center"/>
        </w:trPr>
        <w:tc>
          <w:tcPr>
            <w:tcW w:w="3135" w:type="dxa"/>
          </w:tcPr>
          <w:p w14:paraId="39E53EE2" w14:textId="77777777" w:rsidR="007C2DC9" w:rsidRDefault="009E21D8">
            <w:r>
              <w:rPr>
                <w:rFonts w:ascii="Calibri" w:hAnsi="Calibri"/>
                <w:sz w:val="18"/>
              </w:rPr>
              <w:t>Logs sécurisés</w:t>
            </w:r>
          </w:p>
        </w:tc>
        <w:tc>
          <w:tcPr>
            <w:tcW w:w="3135" w:type="dxa"/>
          </w:tcPr>
          <w:p w14:paraId="2AAA2CB5" w14:textId="77777777" w:rsidR="007C2DC9" w:rsidRDefault="009E21D8">
            <w:r>
              <w:rPr>
                <w:rFonts w:ascii="Calibri" w:hAnsi="Calibri"/>
                <w:sz w:val="18"/>
              </w:rPr>
              <w:t>no_log: True</w:t>
            </w:r>
          </w:p>
        </w:tc>
        <w:tc>
          <w:tcPr>
            <w:tcW w:w="3135" w:type="dxa"/>
          </w:tcPr>
          <w:p w14:paraId="5D81F5F7" w14:textId="77777777" w:rsidR="007C2DC9" w:rsidRDefault="009E21D8">
            <w:r>
              <w:rPr>
                <w:rFonts w:ascii="Calibri" w:hAnsi="Calibri"/>
                <w:sz w:val="18"/>
              </w:rPr>
              <w:t>Secrets jamais dans logs</w:t>
            </w:r>
          </w:p>
        </w:tc>
      </w:tr>
      <w:tr w:rsidR="007C2DC9" w14:paraId="4E574141" w14:textId="77777777">
        <w:trPr>
          <w:jc w:val="center"/>
        </w:trPr>
        <w:tc>
          <w:tcPr>
            <w:tcW w:w="3135" w:type="dxa"/>
            <w:shd w:val="clear" w:color="auto" w:fill="F0F0F0"/>
          </w:tcPr>
          <w:p w14:paraId="0EF7AAAD" w14:textId="77777777" w:rsidR="007C2DC9" w:rsidRDefault="009E21D8">
            <w:r>
              <w:rPr>
                <w:rFonts w:ascii="Calibri" w:hAnsi="Calibri"/>
                <w:sz w:val="18"/>
              </w:rPr>
              <w:t>Rotation secrets</w:t>
            </w:r>
          </w:p>
        </w:tc>
        <w:tc>
          <w:tcPr>
            <w:tcW w:w="3135" w:type="dxa"/>
            <w:shd w:val="clear" w:color="auto" w:fill="F0F0F0"/>
          </w:tcPr>
          <w:p w14:paraId="4E5B5895" w14:textId="77777777" w:rsidR="007C2DC9" w:rsidRDefault="009E21D8">
            <w:r>
              <w:rPr>
                <w:rFonts w:ascii="Calibri" w:hAnsi="Calibri"/>
                <w:sz w:val="18"/>
              </w:rPr>
              <w:t>Mensuelle</w:t>
            </w:r>
          </w:p>
        </w:tc>
        <w:tc>
          <w:tcPr>
            <w:tcW w:w="3135" w:type="dxa"/>
            <w:shd w:val="clear" w:color="auto" w:fill="F0F0F0"/>
          </w:tcPr>
          <w:p w14:paraId="21622CA4" w14:textId="77777777" w:rsidR="007C2DC9" w:rsidRDefault="009E21D8">
            <w:r>
              <w:rPr>
                <w:rFonts w:ascii="Calibri" w:hAnsi="Calibri"/>
                <w:sz w:val="18"/>
              </w:rPr>
              <w:t>Limite exposition</w:t>
            </w:r>
          </w:p>
        </w:tc>
      </w:tr>
      <w:tr w:rsidR="007C2DC9" w14:paraId="4B387E45" w14:textId="77777777">
        <w:trPr>
          <w:jc w:val="center"/>
        </w:trPr>
        <w:tc>
          <w:tcPr>
            <w:tcW w:w="3135" w:type="dxa"/>
          </w:tcPr>
          <w:p w14:paraId="046F44DE" w14:textId="77777777" w:rsidR="007C2DC9" w:rsidRDefault="009E21D8">
            <w:r>
              <w:rPr>
                <w:rFonts w:ascii="Calibri" w:hAnsi="Calibri"/>
                <w:sz w:val="18"/>
              </w:rPr>
              <w:t>Audit trails</w:t>
            </w:r>
          </w:p>
        </w:tc>
        <w:tc>
          <w:tcPr>
            <w:tcW w:w="3135" w:type="dxa"/>
          </w:tcPr>
          <w:p w14:paraId="3BB19B7E" w14:textId="77777777" w:rsidR="007C2DC9" w:rsidRDefault="009E21D8">
            <w:r>
              <w:rPr>
                <w:rFonts w:ascii="Calibri" w:hAnsi="Calibri"/>
                <w:sz w:val="18"/>
              </w:rPr>
              <w:t>Historique Git</w:t>
            </w:r>
          </w:p>
        </w:tc>
        <w:tc>
          <w:tcPr>
            <w:tcW w:w="3135" w:type="dxa"/>
          </w:tcPr>
          <w:p w14:paraId="27A6F602" w14:textId="77777777" w:rsidR="007C2DC9" w:rsidRDefault="009E21D8">
            <w:r>
              <w:rPr>
                <w:rFonts w:ascii="Calibri" w:hAnsi="Calibri"/>
                <w:sz w:val="18"/>
              </w:rPr>
              <w:t>Traçabilité actions</w:t>
            </w:r>
          </w:p>
        </w:tc>
      </w:tr>
    </w:tbl>
    <w:p w14:paraId="51510B36" w14:textId="77777777" w:rsidR="007C2DC9" w:rsidRDefault="009E21D8">
      <w:r>
        <w:br w:type="page"/>
      </w:r>
    </w:p>
    <w:p w14:paraId="2D27F0E8" w14:textId="77777777" w:rsidR="007C2DC9" w:rsidRDefault="009E21D8">
      <w:pPr>
        <w:pStyle w:val="Titre1"/>
      </w:pPr>
      <w:r>
        <w:rPr>
          <w:rFonts w:ascii="Calibri" w:hAnsi="Calibri"/>
          <w:color w:val="1F497D"/>
          <w:sz w:val="32"/>
        </w:rPr>
        <w:t>L8 — Idempotence et dry-run</w:t>
      </w:r>
    </w:p>
    <w:p w14:paraId="7051C966" w14:textId="77777777" w:rsidR="007C2DC9" w:rsidRDefault="009E21D8">
      <w:pPr>
        <w:pStyle w:val="Titre2"/>
      </w:pPr>
      <w:r>
        <w:rPr>
          <w:rFonts w:ascii="Calibri" w:hAnsi="Calibri"/>
          <w:color w:val="2E74B5"/>
        </w:rPr>
        <w:t>L8.1 Définition de l'idempotence et son importance en IaC</w:t>
      </w:r>
    </w:p>
    <w:p w14:paraId="0CA83516" w14:textId="77777777" w:rsidR="007C2DC9" w:rsidRDefault="009E21D8">
      <w:r>
        <w:rPr>
          <w:rFonts w:ascii="Calibri" w:hAnsi="Calibri"/>
        </w:rPr>
        <w:t>Idempotence : propriété d'une opération telle que la re-exécution n'apporte aucune modification si l'état final désiré est atteint. En Infrastructure as Code, idempotence est CRITIQUE :</w:t>
      </w:r>
    </w:p>
    <w:p w14:paraId="2C09372E" w14:textId="77777777" w:rsidR="007C2DC9" w:rsidRDefault="009E21D8">
      <w:pPr>
        <w:pStyle w:val="Listepuces"/>
      </w:pPr>
      <w:r>
        <w:rPr>
          <w:rFonts w:ascii="Calibri" w:hAnsi="Calibri"/>
          <w:sz w:val="20"/>
        </w:rPr>
        <w:t>Reproductibilité : exécuter 1x ou 10x doit donner même résultat</w:t>
      </w:r>
    </w:p>
    <w:p w14:paraId="78969D4D" w14:textId="77777777" w:rsidR="007C2DC9" w:rsidRDefault="009E21D8">
      <w:pPr>
        <w:pStyle w:val="Listepuces"/>
      </w:pPr>
      <w:r>
        <w:rPr>
          <w:rFonts w:ascii="Calibri" w:hAnsi="Calibri"/>
          <w:sz w:val="20"/>
        </w:rPr>
        <w:t>Sécurité : pas de changement intempestif lors re-exécution</w:t>
      </w:r>
    </w:p>
    <w:p w14:paraId="451D78A6" w14:textId="77777777" w:rsidR="007C2DC9" w:rsidRDefault="009E21D8">
      <w:pPr>
        <w:pStyle w:val="Listepuces"/>
      </w:pPr>
      <w:r>
        <w:rPr>
          <w:rFonts w:ascii="Calibri" w:hAnsi="Calibri"/>
          <w:sz w:val="20"/>
        </w:rPr>
        <w:t>Débogage : facile de tester localement avant production</w:t>
      </w:r>
    </w:p>
    <w:p w14:paraId="16AA64E1" w14:textId="77777777" w:rsidR="007C2DC9" w:rsidRDefault="009E21D8">
      <w:pPr>
        <w:pStyle w:val="Listepuces"/>
      </w:pPr>
      <w:r>
        <w:rPr>
          <w:rFonts w:ascii="Calibri" w:hAnsi="Calibri"/>
          <w:sz w:val="20"/>
        </w:rPr>
        <w:t>Récupération : si réseau coupe mi-playbook, relancer complète sans effets de bord</w:t>
      </w:r>
    </w:p>
    <w:p w14:paraId="21ECC6C9" w14:textId="77777777" w:rsidR="007C2DC9" w:rsidRDefault="009E21D8">
      <w:pPr>
        <w:pStyle w:val="Listepuces"/>
      </w:pPr>
      <w:r>
        <w:rPr>
          <w:rFonts w:ascii="Calibri" w:hAnsi="Calibri"/>
          <w:sz w:val="20"/>
        </w:rPr>
        <w:t>Confiance : administrateurs confiants en automatisation</w:t>
      </w:r>
    </w:p>
    <w:p w14:paraId="1392C598" w14:textId="77777777" w:rsidR="007C2DC9" w:rsidRDefault="009E21D8">
      <w:pPr>
        <w:pStyle w:val="Listepuces"/>
      </w:pPr>
      <w:r>
        <w:rPr>
          <w:rFonts w:ascii="Calibri" w:hAnsi="Calibri"/>
          <w:sz w:val="20"/>
        </w:rPr>
        <w:t>Conformité : audit facile (idempotent = état garanti)</w:t>
      </w:r>
    </w:p>
    <w:p w14:paraId="00B31105" w14:textId="77777777" w:rsidR="007C2DC9" w:rsidRDefault="009E21D8">
      <w:pPr>
        <w:pStyle w:val="Titre2"/>
      </w:pPr>
      <w:r>
        <w:rPr>
          <w:rFonts w:ascii="Calibri" w:hAnsi="Calibri"/>
          <w:color w:val="2E74B5"/>
        </w:rPr>
        <w:t>L8.2 Preuve d'idempotence : résultat du 2e run</w:t>
      </w:r>
    </w:p>
    <w:p w14:paraId="70A09427" w14:textId="77777777" w:rsidR="007C2DC9" w:rsidRDefault="009E21D8">
      <w:r>
        <w:rPr>
          <w:rFonts w:ascii="Calibri" w:hAnsi="Calibri"/>
        </w:rPr>
        <w:t>Preuve réelle de l'idempotence du rôle monitoring :</w:t>
      </w:r>
    </w:p>
    <w:p w14:paraId="5B6083DE" w14:textId="77777777" w:rsidR="007C2DC9" w:rsidRDefault="009E21D8">
      <w:pPr>
        <w:shd w:val="clear" w:color="auto" w:fill="E8E8E8"/>
      </w:pPr>
      <w:r>
        <w:rPr>
          <w:rFonts w:ascii="Courier New" w:hAnsi="Courier New"/>
          <w:sz w:val="18"/>
        </w:rPr>
        <w:t>$ ansible-playbook -i inventories/hosts.yml main.yml</w:t>
      </w:r>
      <w:r>
        <w:rPr>
          <w:rFonts w:ascii="Courier New" w:hAnsi="Courier New"/>
          <w:sz w:val="18"/>
        </w:rPr>
        <w:br/>
      </w:r>
      <w:r>
        <w:rPr>
          <w:rFonts w:ascii="Courier New" w:hAnsi="Courier New"/>
          <w:sz w:val="18"/>
        </w:rPr>
        <w:br/>
        <w:t>PLAY [Execute monitoring role] ****</w:t>
      </w:r>
      <w:r>
        <w:rPr>
          <w:rFonts w:ascii="Courier New" w:hAnsi="Courier New"/>
          <w:sz w:val="18"/>
        </w:rPr>
        <w:br/>
      </w:r>
      <w:r>
        <w:rPr>
          <w:rFonts w:ascii="Courier New" w:hAnsi="Courier New"/>
          <w:sz w:val="18"/>
        </w:rPr>
        <w:br/>
        <w:t>TASK [monitoring : Create monitoring directory] ****</w:t>
      </w:r>
      <w:r>
        <w:rPr>
          <w:rFonts w:ascii="Courier New" w:hAnsi="Courier New"/>
          <w:sz w:val="18"/>
        </w:rPr>
        <w:br/>
        <w:t>ok: [monitoring-server] =&gt; {</w:t>
      </w:r>
      <w:r>
        <w:rPr>
          <w:rFonts w:ascii="Courier New" w:hAnsi="Courier New"/>
          <w:sz w:val="18"/>
        </w:rPr>
        <w:br/>
        <w:t xml:space="preserve">    "changed": false</w:t>
      </w:r>
      <w:r>
        <w:rPr>
          <w:rFonts w:ascii="Courier New" w:hAnsi="Courier New"/>
          <w:sz w:val="18"/>
        </w:rPr>
        <w:br/>
        <w:t>}</w:t>
      </w:r>
      <w:r>
        <w:rPr>
          <w:rFonts w:ascii="Courier New" w:hAnsi="Courier New"/>
          <w:sz w:val="18"/>
        </w:rPr>
        <w:br/>
      </w:r>
      <w:r>
        <w:rPr>
          <w:rFonts w:ascii="Courier New" w:hAnsi="Courier New"/>
          <w:sz w:val="18"/>
        </w:rPr>
        <w:br/>
        <w:t>TASK [monitoring : Create Docker network] ****</w:t>
      </w:r>
      <w:r>
        <w:rPr>
          <w:rFonts w:ascii="Courier New" w:hAnsi="Courier New"/>
          <w:sz w:val="18"/>
        </w:rPr>
        <w:br/>
        <w:t>ok: [monitoring-server] =&gt; {</w:t>
      </w:r>
      <w:r>
        <w:rPr>
          <w:rFonts w:ascii="Courier New" w:hAnsi="Courier New"/>
          <w:sz w:val="18"/>
        </w:rPr>
        <w:br/>
        <w:t xml:space="preserve">    "changed": false</w:t>
      </w:r>
      <w:r>
        <w:rPr>
          <w:rFonts w:ascii="Courier New" w:hAnsi="Courier New"/>
          <w:sz w:val="18"/>
        </w:rPr>
        <w:br/>
        <w:t>}</w:t>
      </w:r>
      <w:r>
        <w:rPr>
          <w:rFonts w:ascii="Courier New" w:hAnsi="Courier New"/>
          <w:sz w:val="18"/>
        </w:rPr>
        <w:br/>
      </w:r>
      <w:r>
        <w:rPr>
          <w:rFonts w:ascii="Courier New" w:hAnsi="Courier New"/>
          <w:sz w:val="18"/>
        </w:rPr>
        <w:br/>
        <w:t>TASK [monitoring : Copy .env file] ****</w:t>
      </w:r>
      <w:r>
        <w:rPr>
          <w:rFonts w:ascii="Courier New" w:hAnsi="Courier New"/>
          <w:sz w:val="18"/>
        </w:rPr>
        <w:br/>
        <w:t>ok: [monitoring-server] =&gt; {</w:t>
      </w:r>
      <w:r>
        <w:rPr>
          <w:rFonts w:ascii="Courier New" w:hAnsi="Courier New"/>
          <w:sz w:val="18"/>
        </w:rPr>
        <w:br/>
        <w:t xml:space="preserve">    "changed": false</w:t>
      </w:r>
      <w:r>
        <w:rPr>
          <w:rFonts w:ascii="Courier New" w:hAnsi="Courier New"/>
          <w:sz w:val="18"/>
        </w:rPr>
        <w:br/>
        <w:t>}</w:t>
      </w:r>
      <w:r>
        <w:rPr>
          <w:rFonts w:ascii="Courier New" w:hAnsi="Courier New"/>
          <w:sz w:val="18"/>
        </w:rPr>
        <w:br/>
      </w:r>
      <w:r>
        <w:rPr>
          <w:rFonts w:ascii="Courier New" w:hAnsi="Courier New"/>
          <w:sz w:val="18"/>
        </w:rPr>
        <w:br/>
        <w:t>TASK [monitoring : Synchronize monitoring configs] ****</w:t>
      </w:r>
      <w:r>
        <w:rPr>
          <w:rFonts w:ascii="Courier New" w:hAnsi="Courier New"/>
          <w:sz w:val="18"/>
        </w:rPr>
        <w:br/>
        <w:t>ok: [monitoring-server] =&gt; {</w:t>
      </w:r>
      <w:r>
        <w:rPr>
          <w:rFonts w:ascii="Courier New" w:hAnsi="Courier New"/>
          <w:sz w:val="18"/>
        </w:rPr>
        <w:br/>
        <w:t xml:space="preserve">    "changed": false</w:t>
      </w:r>
      <w:r>
        <w:rPr>
          <w:rFonts w:ascii="Courier New" w:hAnsi="Courier New"/>
          <w:sz w:val="18"/>
        </w:rPr>
        <w:br/>
        <w:t>}</w:t>
      </w:r>
      <w:r>
        <w:rPr>
          <w:rFonts w:ascii="Courier New" w:hAnsi="Courier New"/>
          <w:sz w:val="18"/>
        </w:rPr>
        <w:br/>
      </w:r>
      <w:r>
        <w:rPr>
          <w:rFonts w:ascii="Courier New" w:hAnsi="Courier New"/>
          <w:sz w:val="18"/>
        </w:rPr>
        <w:br/>
        <w:t>TASK [monitoring : Deploy monitoring stack] ****</w:t>
      </w:r>
      <w:r>
        <w:rPr>
          <w:rFonts w:ascii="Courier New" w:hAnsi="Courier New"/>
          <w:sz w:val="18"/>
        </w:rPr>
        <w:br/>
        <w:t>ok: [monitoring-server] =&gt; {</w:t>
      </w:r>
      <w:r>
        <w:rPr>
          <w:rFonts w:ascii="Courier New" w:hAnsi="Courier New"/>
          <w:sz w:val="18"/>
        </w:rPr>
        <w:br/>
        <w:t xml:space="preserve">    "changed": false,</w:t>
      </w:r>
      <w:r>
        <w:rPr>
          <w:rFonts w:ascii="Courier New" w:hAnsi="Courier New"/>
          <w:sz w:val="18"/>
        </w:rPr>
        <w:br/>
        <w:t xml:space="preserve">    "compose": {}</w:t>
      </w:r>
      <w:r>
        <w:rPr>
          <w:rFonts w:ascii="Courier New" w:hAnsi="Courier New"/>
          <w:sz w:val="18"/>
        </w:rPr>
        <w:br/>
        <w:t>}</w:t>
      </w:r>
      <w:r>
        <w:rPr>
          <w:rFonts w:ascii="Courier New" w:hAnsi="Courier New"/>
          <w:sz w:val="18"/>
        </w:rPr>
        <w:br/>
      </w:r>
      <w:r>
        <w:rPr>
          <w:rFonts w:ascii="Courier New" w:hAnsi="Courier New"/>
          <w:sz w:val="18"/>
        </w:rPr>
        <w:br/>
        <w:t>PLAY RECAP ****</w:t>
      </w:r>
      <w:r>
        <w:rPr>
          <w:rFonts w:ascii="Courier New" w:hAnsi="Courier New"/>
          <w:sz w:val="18"/>
        </w:rPr>
        <w:br/>
        <w:t>monitoring-server : ok=5 changed=0 unreachable=0 failed=0 skipped=0 rescued=0 ignored=0</w:t>
      </w:r>
      <w:r>
        <w:rPr>
          <w:rFonts w:ascii="Courier New" w:hAnsi="Courier New"/>
          <w:sz w:val="18"/>
        </w:rPr>
        <w:br/>
      </w:r>
      <w:r>
        <w:rPr>
          <w:rFonts w:ascii="Courier New" w:hAnsi="Courier New"/>
          <w:sz w:val="18"/>
        </w:rPr>
        <w:br/>
        <w:t>RÉSULTAT: 2e run → changed=0, tous les services RUNNING, IDEMPOTENCE PROUVÉE</w:t>
      </w:r>
      <w:r>
        <w:rPr>
          <w:rFonts w:ascii="Courier New" w:hAnsi="Courier New"/>
          <w:sz w:val="18"/>
        </w:rPr>
        <w:br/>
      </w:r>
    </w:p>
    <w:p w14:paraId="20AFD004" w14:textId="77777777" w:rsidR="007C2DC9" w:rsidRDefault="009E21D8">
      <w:pPr>
        <w:pStyle w:val="Titre2"/>
      </w:pPr>
      <w:r>
        <w:rPr>
          <w:rFonts w:ascii="Calibri" w:hAnsi="Calibri"/>
          <w:color w:val="2E74B5"/>
        </w:rPr>
        <w:t>L8.3 Mode dry-run : commande ansible-playbook --check --diff</w:t>
      </w:r>
    </w:p>
    <w:p w14:paraId="13CBE04E" w14:textId="77777777" w:rsidR="007C2DC9" w:rsidRDefault="009E21D8">
      <w:r>
        <w:rPr>
          <w:rFonts w:ascii="Calibri" w:hAnsi="Calibri"/>
        </w:rPr>
        <w:t>Avant d'exécuter en production, valider avec dry-run :</w:t>
      </w:r>
    </w:p>
    <w:p w14:paraId="0F68C251" w14:textId="77777777" w:rsidR="007C2DC9" w:rsidRDefault="009E21D8">
      <w:pPr>
        <w:shd w:val="clear" w:color="auto" w:fill="E8E8E8"/>
      </w:pPr>
      <w:r>
        <w:rPr>
          <w:rFonts w:ascii="Courier New" w:hAnsi="Courier New"/>
          <w:sz w:val="18"/>
        </w:rPr>
        <w:t>$ ansible-playbook -i inventories/hosts.yml rentree-scolaire.yml --check --diff</w:t>
      </w:r>
      <w:r>
        <w:rPr>
          <w:rFonts w:ascii="Courier New" w:hAnsi="Courier New"/>
          <w:sz w:val="18"/>
        </w:rPr>
        <w:br/>
      </w:r>
      <w:r>
        <w:rPr>
          <w:rFonts w:ascii="Courier New" w:hAnsi="Courier New"/>
          <w:sz w:val="18"/>
        </w:rPr>
        <w:br/>
        <w:t>PLAY [Playbook Rentrée Scolaire] ****</w:t>
      </w:r>
      <w:r>
        <w:rPr>
          <w:rFonts w:ascii="Courier New" w:hAnsi="Courier New"/>
          <w:sz w:val="18"/>
        </w:rPr>
        <w:br/>
      </w:r>
      <w:r>
        <w:rPr>
          <w:rFonts w:ascii="Courier New" w:hAnsi="Courier New"/>
          <w:sz w:val="18"/>
        </w:rPr>
        <w:br/>
        <w:t>TASK [Read CSV file with student data] ****</w:t>
      </w:r>
      <w:r>
        <w:rPr>
          <w:rFonts w:ascii="Courier New" w:hAnsi="Courier New"/>
          <w:sz w:val="18"/>
        </w:rPr>
        <w:br/>
        <w:t>ok: [localhost]</w:t>
      </w:r>
      <w:r>
        <w:rPr>
          <w:rFonts w:ascii="Courier New" w:hAnsi="Courier New"/>
          <w:sz w:val="18"/>
        </w:rPr>
        <w:br/>
      </w:r>
      <w:r>
        <w:rPr>
          <w:rFonts w:ascii="Courier New" w:hAnsi="Courier New"/>
          <w:sz w:val="18"/>
        </w:rPr>
        <w:br/>
        <w:t>TASK [Create OUs per class] ****</w:t>
      </w:r>
      <w:r>
        <w:rPr>
          <w:rFonts w:ascii="Courier New" w:hAnsi="Courier New"/>
          <w:sz w:val="18"/>
        </w:rPr>
        <w:br/>
        <w:t>changed: [DC01] =&gt; (item=CLASSE1A) =&gt; {</w:t>
      </w:r>
      <w:r>
        <w:rPr>
          <w:rFonts w:ascii="Courier New" w:hAnsi="Courier New"/>
          <w:sz w:val="18"/>
        </w:rPr>
        <w:br/>
        <w:t xml:space="preserve">    "changed": true,</w:t>
      </w:r>
      <w:r>
        <w:rPr>
          <w:rFonts w:ascii="Courier New" w:hAnsi="Courier New"/>
          <w:sz w:val="18"/>
        </w:rPr>
        <w:br/>
        <w:t xml:space="preserve">    "msg": "OU CLASSE1A would be created"</w:t>
      </w:r>
      <w:r>
        <w:rPr>
          <w:rFonts w:ascii="Courier New" w:hAnsi="Courier New"/>
          <w:sz w:val="18"/>
        </w:rPr>
        <w:br/>
        <w:t>}</w:t>
      </w:r>
      <w:r>
        <w:rPr>
          <w:rFonts w:ascii="Courier New" w:hAnsi="Courier New"/>
          <w:sz w:val="18"/>
        </w:rPr>
        <w:br/>
      </w:r>
      <w:r>
        <w:rPr>
          <w:rFonts w:ascii="Courier New" w:hAnsi="Courier New"/>
          <w:sz w:val="18"/>
        </w:rPr>
        <w:br/>
        <w:t>changed: [DC01] =&gt; (item=CLASSE1B) =&gt; {</w:t>
      </w:r>
      <w:r>
        <w:rPr>
          <w:rFonts w:ascii="Courier New" w:hAnsi="Courier New"/>
          <w:sz w:val="18"/>
        </w:rPr>
        <w:br/>
        <w:t xml:space="preserve">    "changed": true,</w:t>
      </w:r>
      <w:r>
        <w:rPr>
          <w:rFonts w:ascii="Courier New" w:hAnsi="Courier New"/>
          <w:sz w:val="18"/>
        </w:rPr>
        <w:br/>
        <w:t xml:space="preserve">    "msg": "OU CLASSE1B would be created"</w:t>
      </w:r>
      <w:r>
        <w:rPr>
          <w:rFonts w:ascii="Courier New" w:hAnsi="Courier New"/>
          <w:sz w:val="18"/>
        </w:rPr>
        <w:br/>
        <w:t>}</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SUMMARY:</w:t>
      </w:r>
      <w:r>
        <w:rPr>
          <w:rFonts w:ascii="Courier New" w:hAnsi="Courier New"/>
          <w:sz w:val="18"/>
        </w:rPr>
        <w:br/>
        <w:t>Exécution simulée montrant exactement quels changements seront appliqués</w:t>
      </w:r>
      <w:r>
        <w:rPr>
          <w:rFonts w:ascii="Courier New" w:hAnsi="Courier New"/>
          <w:sz w:val="18"/>
        </w:rPr>
        <w:br/>
        <w:t>Aucun changement réel effectué (--check mode)</w:t>
      </w:r>
      <w:r>
        <w:rPr>
          <w:rFonts w:ascii="Courier New" w:hAnsi="Courier New"/>
          <w:sz w:val="18"/>
        </w:rPr>
        <w:br/>
        <w:t>Permet validation avant production</w:t>
      </w:r>
      <w:r>
        <w:rPr>
          <w:rFonts w:ascii="Courier New" w:hAnsi="Courier New"/>
          <w:sz w:val="18"/>
        </w:rPr>
        <w:br/>
      </w:r>
    </w:p>
    <w:p w14:paraId="40F356D2" w14:textId="77777777" w:rsidR="007C2DC9" w:rsidRDefault="009E21D8">
      <w:pPr>
        <w:pStyle w:val="Titre2"/>
      </w:pPr>
      <w:r>
        <w:rPr>
          <w:rFonts w:ascii="Calibri" w:hAnsi="Calibri"/>
          <w:color w:val="2E74B5"/>
        </w:rPr>
        <w:t>L8.4 Exemple de sortie --check --diff commentée</w:t>
      </w:r>
    </w:p>
    <w:p w14:paraId="5256955F" w14:textId="77777777" w:rsidR="007C2DC9" w:rsidRDefault="009E21D8">
      <w:r>
        <w:rPr>
          <w:rFonts w:ascii="Calibri" w:hAnsi="Calibri"/>
        </w:rPr>
        <w:t>Détail des changements prévus :</w:t>
      </w:r>
    </w:p>
    <w:p w14:paraId="5EAD4A9B" w14:textId="77777777" w:rsidR="007C2DC9" w:rsidRDefault="009E21D8">
      <w:pPr>
        <w:shd w:val="clear" w:color="auto" w:fill="E8E8E8"/>
      </w:pPr>
      <w:r>
        <w:rPr>
          <w:rFonts w:ascii="Courier New" w:hAnsi="Courier New"/>
          <w:sz w:val="18"/>
        </w:rPr>
        <w:t>DIFF de /etc/ssh/sshd_config:</w:t>
      </w:r>
      <w:r>
        <w:rPr>
          <w:rFonts w:ascii="Courier New" w:hAnsi="Courier New"/>
          <w:sz w:val="18"/>
        </w:rPr>
        <w:br/>
        <w:t>--- before</w:t>
      </w:r>
      <w:r>
        <w:rPr>
          <w:rFonts w:ascii="Courier New" w:hAnsi="Courier New"/>
          <w:sz w:val="18"/>
        </w:rPr>
        <w:br/>
        <w:t>+++ after</w:t>
      </w:r>
      <w:r>
        <w:rPr>
          <w:rFonts w:ascii="Courier New" w:hAnsi="Courier New"/>
          <w:sz w:val="18"/>
        </w:rPr>
        <w:br/>
        <w:t>@@ -28,7 +28,7 @@</w:t>
      </w:r>
      <w:r>
        <w:rPr>
          <w:rFonts w:ascii="Courier New" w:hAnsi="Courier New"/>
          <w:sz w:val="18"/>
        </w:rPr>
        <w:br/>
        <w:t xml:space="preserve"> # Authentication:</w:t>
      </w:r>
      <w:r>
        <w:rPr>
          <w:rFonts w:ascii="Courier New" w:hAnsi="Courier New"/>
          <w:sz w:val="18"/>
        </w:rPr>
        <w:br/>
        <w:t xml:space="preserve"> #LoginGraceTime 2m</w:t>
      </w:r>
      <w:r>
        <w:rPr>
          <w:rFonts w:ascii="Courier New" w:hAnsi="Courier New"/>
          <w:sz w:val="18"/>
        </w:rPr>
        <w:br/>
        <w:t>-PermitRootLogin yes</w:t>
      </w:r>
      <w:r>
        <w:rPr>
          <w:rFonts w:ascii="Courier New" w:hAnsi="Courier New"/>
          <w:sz w:val="18"/>
        </w:rPr>
        <w:br/>
        <w:t>+PermitRootLogin no</w:t>
      </w:r>
      <w:r>
        <w:rPr>
          <w:rFonts w:ascii="Courier New" w:hAnsi="Courier New"/>
          <w:sz w:val="18"/>
        </w:rPr>
        <w:br/>
        <w:t xml:space="preserve"> #StrictModes yes</w:t>
      </w:r>
      <w:r>
        <w:rPr>
          <w:rFonts w:ascii="Courier New" w:hAnsi="Courier New"/>
          <w:sz w:val="18"/>
        </w:rPr>
        <w:br/>
      </w:r>
      <w:r>
        <w:rPr>
          <w:rFonts w:ascii="Courier New" w:hAnsi="Courier New"/>
          <w:sz w:val="18"/>
        </w:rPr>
        <w:br/>
        <w:t># Signification:</w:t>
      </w:r>
      <w:r>
        <w:rPr>
          <w:rFonts w:ascii="Courier New" w:hAnsi="Courier New"/>
          <w:sz w:val="18"/>
        </w:rPr>
        <w:br/>
        <w:t># - (avant): PermitRootLogin was yes</w:t>
      </w:r>
      <w:r>
        <w:rPr>
          <w:rFonts w:ascii="Courier New" w:hAnsi="Courier New"/>
          <w:sz w:val="18"/>
        </w:rPr>
        <w:br/>
        <w:t># + (après): PermitRootLogin sera no</w:t>
      </w:r>
      <w:r>
        <w:rPr>
          <w:rFonts w:ascii="Courier New" w:hAnsi="Courier New"/>
          <w:sz w:val="18"/>
        </w:rPr>
        <w:br/>
        <w:t># → Sécurité: connexion root via SSH désactivée</w:t>
      </w:r>
      <w:r>
        <w:rPr>
          <w:rFonts w:ascii="Courier New" w:hAnsi="Courier New"/>
          <w:sz w:val="18"/>
        </w:rPr>
        <w:br/>
      </w:r>
    </w:p>
    <w:p w14:paraId="39140822" w14:textId="77777777" w:rsidR="007C2DC9" w:rsidRDefault="009E21D8">
      <w:pPr>
        <w:pStyle w:val="Titre2"/>
      </w:pPr>
      <w:r>
        <w:rPr>
          <w:rFonts w:ascii="Calibri" w:hAnsi="Calibri"/>
          <w:color w:val="2E74B5"/>
        </w:rPr>
        <w:t>L8.5 Workflow de validation avant exécution en production</w:t>
      </w:r>
    </w:p>
    <w:p w14:paraId="5088C270" w14:textId="77777777" w:rsidR="007C2DC9" w:rsidRDefault="009E21D8">
      <w:r>
        <w:rPr>
          <w:rFonts w:ascii="Calibri" w:hAnsi="Calibri"/>
        </w:rPr>
        <w:t>Procédure complète pour garantir zéro surprise :</w:t>
      </w:r>
    </w:p>
    <w:p w14:paraId="29982478" w14:textId="77777777" w:rsidR="007C2DC9" w:rsidRDefault="009E21D8">
      <w:r>
        <w:rPr>
          <w:rFonts w:ascii="Calibri" w:hAnsi="Calibri"/>
          <w:sz w:val="18"/>
        </w:rPr>
        <w:t>Étape 1: Vérification syntaxe: ansible-playbook --syntax-check rentree-scolaire.yml</w:t>
      </w:r>
    </w:p>
    <w:p w14:paraId="4CBBEB01" w14:textId="77777777" w:rsidR="007C2DC9" w:rsidRDefault="009E21D8">
      <w:r>
        <w:rPr>
          <w:rFonts w:ascii="Calibri" w:hAnsi="Calibri"/>
          <w:sz w:val="18"/>
        </w:rPr>
        <w:t>Étape 2: Dry-run complet: ansible-playbook -i inventories/hosts.yml rentree-scolaire.yml --check --diff -v</w:t>
      </w:r>
    </w:p>
    <w:p w14:paraId="60337647" w14:textId="77777777" w:rsidR="007C2DC9" w:rsidRDefault="009E21D8">
      <w:r>
        <w:rPr>
          <w:rFonts w:ascii="Calibri" w:hAnsi="Calibri"/>
          <w:sz w:val="18"/>
        </w:rPr>
        <w:t>Étape 3: Exécution sur test: ansible-playbook -i inventories/hosts.yml rentree-scolaire.yml --limit test-env</w:t>
      </w:r>
    </w:p>
    <w:p w14:paraId="314D77BB" w14:textId="77777777" w:rsidR="007C2DC9" w:rsidRDefault="009E21D8">
      <w:r>
        <w:rPr>
          <w:rFonts w:ascii="Calibri" w:hAnsi="Calibri"/>
          <w:sz w:val="18"/>
        </w:rPr>
        <w:t>Étape 4: Vérification post-test: ansible all -i inventories/hosts.yml -m shell -a 'get-aduser'</w:t>
      </w:r>
    </w:p>
    <w:p w14:paraId="03F71708" w14:textId="77777777" w:rsidR="007C2DC9" w:rsidRDefault="009E21D8">
      <w:r>
        <w:rPr>
          <w:rFonts w:ascii="Calibri" w:hAnsi="Calibri"/>
          <w:sz w:val="18"/>
        </w:rPr>
        <w:t>Étape 5: Exécution production: ansible-playbook -i inventories/hosts.yml rentree-scolaire.yml -v</w:t>
      </w:r>
    </w:p>
    <w:p w14:paraId="393B3612" w14:textId="77777777" w:rsidR="007C2DC9" w:rsidRDefault="009E21D8">
      <w:r>
        <w:rPr>
          <w:rFonts w:ascii="Calibri" w:hAnsi="Calibri"/>
          <w:sz w:val="18"/>
        </w:rPr>
        <w:t>Étape 6: Audit post-exec: diff &lt;(cat /tmp/expected.yml) &lt;(cat /tmp/actual.yml)</w:t>
      </w:r>
    </w:p>
    <w:p w14:paraId="2F9611CE" w14:textId="77777777" w:rsidR="007C2DC9" w:rsidRDefault="009E21D8">
      <w:pPr>
        <w:pStyle w:val="Titre2"/>
      </w:pPr>
      <w:r>
        <w:rPr>
          <w:rFonts w:ascii="Calibri" w:hAnsi="Calibri"/>
          <w:color w:val="2E74B5"/>
        </w:rPr>
        <w:t>L8.6 Documentation des tags Ansible (exécution sélective)</w:t>
      </w:r>
    </w:p>
    <w:p w14:paraId="2B35C755" w14:textId="77777777" w:rsidR="007C2DC9" w:rsidRDefault="009E21D8">
      <w:r>
        <w:rPr>
          <w:rFonts w:ascii="Calibri" w:hAnsi="Calibri"/>
        </w:rPr>
        <w:t>Les playbooks IRIS Nice utilisent tags pour exécution fine :</w:t>
      </w:r>
    </w:p>
    <w:p w14:paraId="492CC3E5" w14:textId="77777777" w:rsidR="007C2DC9" w:rsidRDefault="009E21D8">
      <w:pPr>
        <w:shd w:val="clear" w:color="auto" w:fill="E8E8E8"/>
      </w:pPr>
      <w:r>
        <w:rPr>
          <w:rFonts w:ascii="Courier New" w:hAnsi="Courier New"/>
          <w:sz w:val="18"/>
        </w:rPr>
        <w:t>---</w:t>
      </w:r>
      <w:r>
        <w:rPr>
          <w:rFonts w:ascii="Courier New" w:hAnsi="Courier New"/>
          <w:sz w:val="18"/>
        </w:rPr>
        <w:br/>
        <w:t>- name: Main playbook</w:t>
      </w:r>
      <w:r>
        <w:rPr>
          <w:rFonts w:ascii="Courier New" w:hAnsi="Courier New"/>
          <w:sz w:val="18"/>
        </w:rPr>
        <w:br/>
        <w:t xml:space="preserve">  hosts: all</w:t>
      </w:r>
      <w:r>
        <w:rPr>
          <w:rFonts w:ascii="Courier New" w:hAnsi="Courier New"/>
          <w:sz w:val="18"/>
        </w:rPr>
        <w:br/>
        <w:t xml:space="preserve">  </w:t>
      </w:r>
      <w:r>
        <w:rPr>
          <w:rFonts w:ascii="Courier New" w:hAnsi="Courier New"/>
          <w:sz w:val="18"/>
        </w:rPr>
        <w:br/>
        <w:t xml:space="preserve">  tasks:</w:t>
      </w:r>
      <w:r>
        <w:rPr>
          <w:rFonts w:ascii="Courier New" w:hAnsi="Courier New"/>
          <w:sz w:val="18"/>
        </w:rPr>
        <w:br/>
        <w:t xml:space="preserve">    - name: Task A</w:t>
      </w:r>
      <w:r>
        <w:rPr>
          <w:rFonts w:ascii="Courier New" w:hAnsi="Courier New"/>
          <w:sz w:val="18"/>
        </w:rPr>
        <w:br/>
        <w:t xml:space="preserve">      debug:</w:t>
      </w:r>
      <w:r>
        <w:rPr>
          <w:rFonts w:ascii="Courier New" w:hAnsi="Courier New"/>
          <w:sz w:val="18"/>
        </w:rPr>
        <w:br/>
        <w:t xml:space="preserve">        msg: "Task A"</w:t>
      </w:r>
      <w:r>
        <w:rPr>
          <w:rFonts w:ascii="Courier New" w:hAnsi="Courier New"/>
          <w:sz w:val="18"/>
        </w:rPr>
        <w:br/>
        <w:t xml:space="preserve">      tags: [always, base]</w:t>
      </w:r>
      <w:r>
        <w:rPr>
          <w:rFonts w:ascii="Courier New" w:hAnsi="Courier New"/>
          <w:sz w:val="18"/>
        </w:rPr>
        <w:br/>
        <w:t xml:space="preserve">      </w:t>
      </w:r>
      <w:r>
        <w:rPr>
          <w:rFonts w:ascii="Courier New" w:hAnsi="Courier New"/>
          <w:sz w:val="18"/>
        </w:rPr>
        <w:br/>
        <w:t xml:space="preserve">    - name: Task B - Secret management</w:t>
      </w:r>
      <w:r>
        <w:rPr>
          <w:rFonts w:ascii="Courier New" w:hAnsi="Courier New"/>
          <w:sz w:val="18"/>
        </w:rPr>
        <w:br/>
        <w:t xml:space="preserve">      debug:</w:t>
      </w:r>
      <w:r>
        <w:rPr>
          <w:rFonts w:ascii="Courier New" w:hAnsi="Courier New"/>
          <w:sz w:val="18"/>
        </w:rPr>
        <w:br/>
        <w:t xml:space="preserve">        msg: "Task B"</w:t>
      </w:r>
      <w:r>
        <w:rPr>
          <w:rFonts w:ascii="Courier New" w:hAnsi="Courier New"/>
          <w:sz w:val="18"/>
        </w:rPr>
        <w:br/>
        <w:t xml:space="preserve">      tags: [secrets, critical]</w:t>
      </w:r>
      <w:r>
        <w:rPr>
          <w:rFonts w:ascii="Courier New" w:hAnsi="Courier New"/>
          <w:sz w:val="18"/>
        </w:rPr>
        <w:br/>
        <w:t xml:space="preserve">      </w:t>
      </w:r>
      <w:r>
        <w:rPr>
          <w:rFonts w:ascii="Courier New" w:hAnsi="Courier New"/>
          <w:sz w:val="18"/>
        </w:rPr>
        <w:br/>
        <w:t xml:space="preserve">    - name: Task C - User creation</w:t>
      </w:r>
      <w:r>
        <w:rPr>
          <w:rFonts w:ascii="Courier New" w:hAnsi="Courier New"/>
          <w:sz w:val="18"/>
        </w:rPr>
        <w:br/>
        <w:t xml:space="preserve">      debug:</w:t>
      </w:r>
      <w:r>
        <w:rPr>
          <w:rFonts w:ascii="Courier New" w:hAnsi="Courier New"/>
          <w:sz w:val="18"/>
        </w:rPr>
        <w:br/>
        <w:t xml:space="preserve">        msg: "Task C"</w:t>
      </w:r>
      <w:r>
        <w:rPr>
          <w:rFonts w:ascii="Courier New" w:hAnsi="Courier New"/>
          <w:sz w:val="18"/>
        </w:rPr>
        <w:br/>
        <w:t xml:space="preserve">      tags: [users, rentree]</w:t>
      </w:r>
      <w:r>
        <w:rPr>
          <w:rFonts w:ascii="Courier New" w:hAnsi="Courier New"/>
          <w:sz w:val="18"/>
        </w:rPr>
        <w:br/>
      </w:r>
      <w:r>
        <w:rPr>
          <w:rFonts w:ascii="Courier New" w:hAnsi="Courier New"/>
          <w:sz w:val="18"/>
        </w:rPr>
        <w:br/>
        <w:t># Exécution sélective:</w:t>
      </w:r>
      <w:r>
        <w:rPr>
          <w:rFonts w:ascii="Courier New" w:hAnsi="Courier New"/>
          <w:sz w:val="18"/>
        </w:rPr>
        <w:br/>
        <w:t>ansible-playbook main.yml --tags "users"      # Que Task C</w:t>
      </w:r>
      <w:r>
        <w:rPr>
          <w:rFonts w:ascii="Courier New" w:hAnsi="Courier New"/>
          <w:sz w:val="18"/>
        </w:rPr>
        <w:br/>
        <w:t>ansible-playbook main.yml --tags "secrets"     # Que Task B</w:t>
      </w:r>
      <w:r>
        <w:rPr>
          <w:rFonts w:ascii="Courier New" w:hAnsi="Courier New"/>
          <w:sz w:val="18"/>
        </w:rPr>
        <w:br/>
        <w:t>ansible-playbook main.yml --skip-tags "users"  # Task A + B</w:t>
      </w:r>
      <w:r>
        <w:rPr>
          <w:rFonts w:ascii="Courier New" w:hAnsi="Courier New"/>
          <w:sz w:val="18"/>
        </w:rPr>
        <w:br/>
        <w:t>ansible-playbook main.yml --tags "always"      # Toujours exécutées</w:t>
      </w:r>
      <w:r>
        <w:rPr>
          <w:rFonts w:ascii="Courier New" w:hAnsi="Courier New"/>
          <w:sz w:val="18"/>
        </w:rPr>
        <w:br/>
      </w:r>
    </w:p>
    <w:p w14:paraId="556414FC" w14:textId="77777777" w:rsidR="007C2DC9" w:rsidRDefault="009E21D8">
      <w:r>
        <w:br w:type="page"/>
      </w:r>
    </w:p>
    <w:p w14:paraId="7B85FDDB" w14:textId="77777777" w:rsidR="007C2DC9" w:rsidRDefault="009E21D8">
      <w:pPr>
        <w:pStyle w:val="Titre1"/>
      </w:pPr>
      <w:r>
        <w:rPr>
          <w:rFonts w:ascii="Calibri" w:hAnsi="Calibri"/>
          <w:color w:val="1F497D"/>
          <w:sz w:val="32"/>
        </w:rPr>
        <w:t>L9 — Dépôt Git structuré</w:t>
      </w:r>
    </w:p>
    <w:p w14:paraId="5E68B37E" w14:textId="77777777" w:rsidR="007C2DC9" w:rsidRDefault="009E21D8">
      <w:pPr>
        <w:pStyle w:val="Titre2"/>
      </w:pPr>
      <w:r>
        <w:rPr>
          <w:rFonts w:ascii="Calibri" w:hAnsi="Calibri"/>
          <w:color w:val="2E74B5"/>
        </w:rPr>
        <w:t>L9.1 Structure du dépôt Git (arborescence)</w:t>
      </w:r>
    </w:p>
    <w:p w14:paraId="71BAC934" w14:textId="77777777" w:rsidR="007C2DC9" w:rsidRDefault="009E21D8">
      <w:pPr>
        <w:shd w:val="clear" w:color="auto" w:fill="E8E8E8"/>
      </w:pPr>
      <w:r>
        <w:rPr>
          <w:rFonts w:ascii="Courier New" w:hAnsi="Courier New"/>
          <w:sz w:val="18"/>
        </w:rPr>
        <w:t>Structure depot Git monitoring_ansible_iris/ : .git/ .gitignore ansible.cfg requirements.yml README.md | inventories/hosts.yml | group_vars/{all,linux,windows,network,monitoring}.yml | roles/{monitoring,base,security}/ | playbooks/{rentree,patch,conformite}.yml | vault/vault.yml (AES-256) docs/ tests/ | https://github.com/Vinceadr/Serveur-Mediaschool</w:t>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14:paraId="25C5C754" w14:textId="77777777" w:rsidR="007C2DC9" w:rsidRDefault="009E21D8">
      <w:pPr>
        <w:pStyle w:val="Titre2"/>
      </w:pPr>
      <w:r>
        <w:rPr>
          <w:rFonts w:ascii="Calibri" w:hAnsi="Calibri"/>
          <w:color w:val="2E74B5"/>
        </w:rPr>
        <w:t>L9.2 README.md — contenu type</w:t>
      </w:r>
    </w:p>
    <w:p w14:paraId="2F7CA9AC" w14:textId="77777777" w:rsidR="007C2DC9" w:rsidRDefault="009E21D8">
      <w:pPr>
        <w:shd w:val="clear" w:color="auto" w:fill="E8E8E8"/>
      </w:pPr>
      <w:r>
        <w:rPr>
          <w:rFonts w:ascii="Courier New" w:hAnsi="Courier New"/>
          <w:sz w:val="18"/>
        </w:rPr>
        <w:t># Automatisation IRIS Nice V7 - Infrastructure as Code Ansible</w:t>
      </w:r>
      <w:r>
        <w:rPr>
          <w:rFonts w:ascii="Courier New" w:hAnsi="Courier New"/>
          <w:sz w:val="18"/>
        </w:rPr>
        <w:br/>
      </w:r>
      <w:r>
        <w:rPr>
          <w:rFonts w:ascii="Courier New" w:hAnsi="Courier New"/>
          <w:sz w:val="18"/>
        </w:rPr>
        <w:br/>
        <w:t>## Objectif</w:t>
      </w:r>
      <w:r>
        <w:rPr>
          <w:rFonts w:ascii="Courier New" w:hAnsi="Courier New"/>
          <w:sz w:val="18"/>
        </w:rPr>
        <w:br/>
        <w:t>Automatiser l'administration de l'infrastructure IRIS Nice V7 via Ansible, réduire travail manuel, sécuriser secrets, auditer conformité.</w:t>
      </w:r>
      <w:r>
        <w:rPr>
          <w:rFonts w:ascii="Courier New" w:hAnsi="Courier New"/>
          <w:sz w:val="18"/>
        </w:rPr>
        <w:br/>
      </w:r>
      <w:r>
        <w:rPr>
          <w:rFonts w:ascii="Courier New" w:hAnsi="Courier New"/>
          <w:sz w:val="18"/>
        </w:rPr>
        <w:br/>
        <w:t>## Référence</w:t>
      </w:r>
      <w:r>
        <w:rPr>
          <w:rFonts w:ascii="Courier New" w:hAnsi="Courier New"/>
          <w:sz w:val="18"/>
        </w:rPr>
        <w:br/>
        <w:t>- **Appel d'offre** : IRIS-NICE-2026-RP08</w:t>
      </w:r>
      <w:r>
        <w:rPr>
          <w:rFonts w:ascii="Courier New" w:hAnsi="Courier New"/>
          <w:sz w:val="18"/>
        </w:rPr>
        <w:br/>
        <w:t>- **Épreuve** : E5 BTS SIO SISR</w:t>
      </w:r>
      <w:r>
        <w:rPr>
          <w:rFonts w:ascii="Courier New" w:hAnsi="Courier New"/>
          <w:sz w:val="18"/>
        </w:rPr>
        <w:br/>
        <w:t>- **Candidat** : ANDREO Vincent</w:t>
      </w:r>
      <w:r>
        <w:rPr>
          <w:rFonts w:ascii="Courier New" w:hAnsi="Courier New"/>
          <w:sz w:val="18"/>
        </w:rPr>
        <w:br/>
        <w:t>- **Établissement** : IRIS Nice</w:t>
      </w:r>
      <w:r>
        <w:rPr>
          <w:rFonts w:ascii="Courier New" w:hAnsi="Courier New"/>
          <w:sz w:val="18"/>
        </w:rPr>
        <w:br/>
        <w:t>- **Délai** : 28/03/2026</w:t>
      </w:r>
      <w:r>
        <w:rPr>
          <w:rFonts w:ascii="Courier New" w:hAnsi="Courier New"/>
          <w:sz w:val="18"/>
        </w:rPr>
        <w:br/>
      </w:r>
      <w:r>
        <w:rPr>
          <w:rFonts w:ascii="Courier New" w:hAnsi="Courier New"/>
          <w:sz w:val="18"/>
        </w:rPr>
        <w:br/>
        <w:t>## Prérequis</w:t>
      </w:r>
      <w:r>
        <w:rPr>
          <w:rFonts w:ascii="Courier New" w:hAnsi="Courier New"/>
          <w:sz w:val="18"/>
        </w:rPr>
        <w:br/>
        <w:t>- Ansible 2.10+</w:t>
      </w:r>
      <w:r>
        <w:rPr>
          <w:rFonts w:ascii="Courier New" w:hAnsi="Courier New"/>
          <w:sz w:val="18"/>
        </w:rPr>
        <w:br/>
        <w:t>- Python 3.9+</w:t>
      </w:r>
      <w:r>
        <w:rPr>
          <w:rFonts w:ascii="Courier New" w:hAnsi="Courier New"/>
          <w:sz w:val="18"/>
        </w:rPr>
        <w:br/>
        <w:t>- Collections : community.windows, community.docker, community.network, ansible.posix</w:t>
      </w:r>
      <w:r>
        <w:rPr>
          <w:rFonts w:ascii="Courier New" w:hAnsi="Courier New"/>
          <w:sz w:val="18"/>
        </w:rPr>
        <w:br/>
        <w:t>- Connectivité SSH/WinRM/SNMP</w:t>
      </w:r>
      <w:r>
        <w:rPr>
          <w:rFonts w:ascii="Courier New" w:hAnsi="Courier New"/>
          <w:sz w:val="18"/>
        </w:rPr>
        <w:br/>
      </w:r>
      <w:r>
        <w:rPr>
          <w:rFonts w:ascii="Courier New" w:hAnsi="Courier New"/>
          <w:sz w:val="18"/>
        </w:rPr>
        <w:br/>
        <w:t>## Installation</w:t>
      </w:r>
      <w:r>
        <w:rPr>
          <w:rFonts w:ascii="Courier New" w:hAnsi="Courier New"/>
          <w:sz w:val="18"/>
        </w:rPr>
        <w:br/>
        <w:t>```bash</w:t>
      </w:r>
      <w:r>
        <w:rPr>
          <w:rFonts w:ascii="Courier New" w:hAnsi="Courier New"/>
          <w:sz w:val="18"/>
        </w:rPr>
        <w:br/>
        <w:t>git clone https://github.com/iris-nice/monitoring_ansible_iris.git</w:t>
      </w:r>
      <w:r>
        <w:rPr>
          <w:rFonts w:ascii="Courier New" w:hAnsi="Courier New"/>
          <w:sz w:val="18"/>
        </w:rPr>
        <w:br/>
        <w:t>cd monitoring_ansible_iris</w:t>
      </w:r>
      <w:r>
        <w:rPr>
          <w:rFonts w:ascii="Courier New" w:hAnsi="Courier New"/>
          <w:sz w:val="18"/>
        </w:rPr>
        <w:br/>
        <w:t>ansible-galaxy install -r requirements.yml</w:t>
      </w:r>
      <w:r>
        <w:rPr>
          <w:rFonts w:ascii="Courier New" w:hAnsi="Courier New"/>
          <w:sz w:val="18"/>
        </w:rPr>
        <w:br/>
        <w:t>cp .env.template .env</w:t>
      </w:r>
      <w:r>
        <w:rPr>
          <w:rFonts w:ascii="Courier New" w:hAnsi="Courier New"/>
          <w:sz w:val="18"/>
        </w:rPr>
        <w:br/>
        <w:t>```</w:t>
      </w:r>
      <w:r>
        <w:rPr>
          <w:rFonts w:ascii="Courier New" w:hAnsi="Courier New"/>
          <w:sz w:val="18"/>
        </w:rPr>
        <w:br/>
      </w:r>
      <w:r>
        <w:rPr>
          <w:rFonts w:ascii="Courier New" w:hAnsi="Courier New"/>
          <w:sz w:val="18"/>
        </w:rPr>
        <w:br/>
        <w:t>## Déploiement</w:t>
      </w:r>
      <w:r>
        <w:rPr>
          <w:rFonts w:ascii="Courier New" w:hAnsi="Courier New"/>
          <w:sz w:val="18"/>
        </w:rPr>
        <w:br/>
        <w:t>```bash</w:t>
      </w:r>
      <w:r>
        <w:rPr>
          <w:rFonts w:ascii="Courier New" w:hAnsi="Courier New"/>
          <w:sz w:val="18"/>
        </w:rPr>
        <w:br/>
        <w:t>ansible-playbook -i inventories/hosts.yml playbooks/main.yml --check --diff</w:t>
      </w:r>
      <w:r>
        <w:rPr>
          <w:rFonts w:ascii="Courier New" w:hAnsi="Courier New"/>
          <w:sz w:val="18"/>
        </w:rPr>
        <w:br/>
        <w:t>ansible-playbook -i inventories/hosts.yml playbooks/main.yml -v</w:t>
      </w:r>
      <w:r>
        <w:rPr>
          <w:rFonts w:ascii="Courier New" w:hAnsi="Courier New"/>
          <w:sz w:val="18"/>
        </w:rPr>
        <w:br/>
        <w:t>```</w:t>
      </w:r>
      <w:r>
        <w:rPr>
          <w:rFonts w:ascii="Courier New" w:hAnsi="Courier New"/>
          <w:sz w:val="18"/>
        </w:rPr>
        <w:br/>
      </w:r>
      <w:r>
        <w:rPr>
          <w:rFonts w:ascii="Courier New" w:hAnsi="Courier New"/>
          <w:sz w:val="18"/>
        </w:rPr>
        <w:br/>
        <w:t>## Tests</w:t>
      </w:r>
      <w:r>
        <w:rPr>
          <w:rFonts w:ascii="Courier New" w:hAnsi="Courier New"/>
          <w:sz w:val="18"/>
        </w:rPr>
        <w:br/>
        <w:t>```bash</w:t>
      </w:r>
      <w:r>
        <w:rPr>
          <w:rFonts w:ascii="Courier New" w:hAnsi="Courier New"/>
          <w:sz w:val="18"/>
        </w:rPr>
        <w:br/>
        <w:t>ansible all -m ping</w:t>
      </w:r>
      <w:r>
        <w:rPr>
          <w:rFonts w:ascii="Courier New" w:hAnsi="Courier New"/>
          <w:sz w:val="18"/>
        </w:rPr>
        <w:br/>
        <w:t>bash tests/test_idempotence.sh</w:t>
      </w:r>
      <w:r>
        <w:rPr>
          <w:rFonts w:ascii="Courier New" w:hAnsi="Courier New"/>
          <w:sz w:val="18"/>
        </w:rPr>
        <w:br/>
        <w:t>pytest tests/test_monitoring.py -v</w:t>
      </w:r>
      <w:r>
        <w:rPr>
          <w:rFonts w:ascii="Courier New" w:hAnsi="Courier New"/>
          <w:sz w:val="18"/>
        </w:rPr>
        <w:br/>
        <w:t>```</w:t>
      </w:r>
      <w:r>
        <w:rPr>
          <w:rFonts w:ascii="Courier New" w:hAnsi="Courier New"/>
          <w:sz w:val="18"/>
        </w:rPr>
        <w:br/>
      </w:r>
    </w:p>
    <w:p w14:paraId="5C860240" w14:textId="77777777" w:rsidR="007C2DC9" w:rsidRDefault="009E21D8">
      <w:pPr>
        <w:pStyle w:val="Titre2"/>
      </w:pPr>
      <w:r>
        <w:rPr>
          <w:rFonts w:ascii="Calibri" w:hAnsi="Calibri"/>
          <w:color w:val="2E74B5"/>
        </w:rPr>
        <w:t>L9.3 .gitignore — explication de chaque règle</w:t>
      </w:r>
    </w:p>
    <w:p w14:paraId="1C113821" w14:textId="77777777" w:rsidR="007C2DC9" w:rsidRDefault="009E21D8">
      <w:r>
        <w:rPr>
          <w:rFonts w:ascii="Calibri" w:hAnsi="Calibri"/>
        </w:rPr>
        <w:t>Fichier .gitignore excluant secrets et fichiers inutiles :</w:t>
      </w:r>
    </w:p>
    <w:p w14:paraId="5BA30C86" w14:textId="77777777" w:rsidR="007C2DC9" w:rsidRDefault="009E21D8">
      <w:pPr>
        <w:shd w:val="clear" w:color="auto" w:fill="E8E8E8"/>
      </w:pPr>
      <w:r>
        <w:rPr>
          <w:rFonts w:ascii="Courier New" w:hAnsi="Courier New"/>
          <w:sz w:val="18"/>
        </w:rPr>
        <w:t># SECRETS</w:t>
      </w:r>
      <w:r>
        <w:rPr>
          <w:rFonts w:ascii="Courier New" w:hAnsi="Courier New"/>
          <w:sz w:val="18"/>
        </w:rPr>
        <w:br/>
        <w:t>.env                        # Secrets en clair</w:t>
      </w:r>
      <w:r>
        <w:rPr>
          <w:rFonts w:ascii="Courier New" w:hAnsi="Courier New"/>
          <w:sz w:val="18"/>
        </w:rPr>
        <w:br/>
        <w:t>.env.local                  # Overrides locaux</w:t>
      </w:r>
      <w:r>
        <w:rPr>
          <w:rFonts w:ascii="Courier New" w:hAnsi="Courier New"/>
          <w:sz w:val="18"/>
        </w:rPr>
        <w:br/>
        <w:t>*.vault                     # Fichiers Vault</w:t>
      </w:r>
      <w:r>
        <w:rPr>
          <w:rFonts w:ascii="Courier New" w:hAnsi="Courier New"/>
          <w:sz w:val="18"/>
        </w:rPr>
        <w:br/>
        <w:t>vault_pass.txt              # Mot de passe Vault</w:t>
      </w:r>
      <w:r>
        <w:rPr>
          <w:rFonts w:ascii="Courier New" w:hAnsi="Courier New"/>
          <w:sz w:val="18"/>
        </w:rPr>
        <w:br/>
      </w:r>
      <w:r>
        <w:rPr>
          <w:rFonts w:ascii="Courier New" w:hAnsi="Courier New"/>
          <w:sz w:val="18"/>
        </w:rPr>
        <w:br/>
        <w:t># CONFIGURATION SENSIBLE</w:t>
      </w:r>
      <w:r>
        <w:rPr>
          <w:rFonts w:ascii="Courier New" w:hAnsi="Courier New"/>
          <w:sz w:val="18"/>
        </w:rPr>
        <w:br/>
        <w:t>hosts.yml.secret            # Inventaires sensibles</w:t>
      </w:r>
      <w:r>
        <w:rPr>
          <w:rFonts w:ascii="Courier New" w:hAnsi="Courier New"/>
          <w:sz w:val="18"/>
        </w:rPr>
        <w:br/>
        <w:t>inventories/*.secret</w:t>
      </w:r>
      <w:r>
        <w:rPr>
          <w:rFonts w:ascii="Courier New" w:hAnsi="Courier New"/>
          <w:sz w:val="18"/>
        </w:rPr>
        <w:br/>
        <w:t>group_vars/*/vault.yml</w:t>
      </w:r>
      <w:r>
        <w:rPr>
          <w:rFonts w:ascii="Courier New" w:hAnsi="Courier New"/>
          <w:sz w:val="18"/>
        </w:rPr>
        <w:br/>
      </w:r>
      <w:r>
        <w:rPr>
          <w:rFonts w:ascii="Courier New" w:hAnsi="Courier New"/>
          <w:sz w:val="18"/>
        </w:rPr>
        <w:br/>
        <w:t># CLÉS CRYPTOGRAPHIQUES</w:t>
      </w:r>
      <w:r>
        <w:rPr>
          <w:rFonts w:ascii="Courier New" w:hAnsi="Courier New"/>
          <w:sz w:val="18"/>
        </w:rPr>
        <w:br/>
        <w:t>ssh_keys/</w:t>
      </w:r>
      <w:r>
        <w:rPr>
          <w:rFonts w:ascii="Courier New" w:hAnsi="Courier New"/>
          <w:sz w:val="18"/>
        </w:rPr>
        <w:br/>
        <w:t>.ssh/</w:t>
      </w:r>
      <w:r>
        <w:rPr>
          <w:rFonts w:ascii="Courier New" w:hAnsi="Courier New"/>
          <w:sz w:val="18"/>
        </w:rPr>
        <w:br/>
        <w:t>*.pem</w:t>
      </w:r>
      <w:r>
        <w:rPr>
          <w:rFonts w:ascii="Courier New" w:hAnsi="Courier New"/>
          <w:sz w:val="18"/>
        </w:rPr>
        <w:br/>
      </w:r>
      <w:r>
        <w:rPr>
          <w:rFonts w:ascii="Courier New" w:hAnsi="Courier New"/>
          <w:sz w:val="18"/>
        </w:rPr>
        <w:br/>
        <w:t># FICHIERS DE PASSE</w:t>
      </w:r>
      <w:r>
        <w:rPr>
          <w:rFonts w:ascii="Courier New" w:hAnsi="Courier New"/>
          <w:sz w:val="18"/>
        </w:rPr>
        <w:br/>
        <w:t>password_*.txt</w:t>
      </w:r>
      <w:r>
        <w:rPr>
          <w:rFonts w:ascii="Courier New" w:hAnsi="Courier New"/>
          <w:sz w:val="18"/>
        </w:rPr>
        <w:br/>
        <w:t>pwd_*</w:t>
      </w:r>
      <w:r>
        <w:rPr>
          <w:rFonts w:ascii="Courier New" w:hAnsi="Courier New"/>
          <w:sz w:val="18"/>
        </w:rPr>
        <w:br/>
      </w:r>
      <w:r>
        <w:rPr>
          <w:rFonts w:ascii="Courier New" w:hAnsi="Courier New"/>
          <w:sz w:val="18"/>
        </w:rPr>
        <w:br/>
        <w:t># LOGS (contiennent secrets)</w:t>
      </w:r>
      <w:r>
        <w:rPr>
          <w:rFonts w:ascii="Courier New" w:hAnsi="Courier New"/>
          <w:sz w:val="18"/>
        </w:rPr>
        <w:br/>
        <w:t>*.log</w:t>
      </w:r>
      <w:r>
        <w:rPr>
          <w:rFonts w:ascii="Courier New" w:hAnsi="Courier New"/>
          <w:sz w:val="18"/>
        </w:rPr>
        <w:br/>
        <w:t>logs/</w:t>
      </w:r>
      <w:r>
        <w:rPr>
          <w:rFonts w:ascii="Courier New" w:hAnsi="Courier New"/>
          <w:sz w:val="18"/>
        </w:rPr>
        <w:br/>
        <w:t>*.tmp</w:t>
      </w:r>
      <w:r>
        <w:rPr>
          <w:rFonts w:ascii="Courier New" w:hAnsi="Courier New"/>
          <w:sz w:val="18"/>
        </w:rPr>
        <w:br/>
      </w:r>
      <w:r>
        <w:rPr>
          <w:rFonts w:ascii="Courier New" w:hAnsi="Courier New"/>
          <w:sz w:val="18"/>
        </w:rPr>
        <w:br/>
        <w:t># DÉPENDANCES</w:t>
      </w:r>
      <w:r>
        <w:rPr>
          <w:rFonts w:ascii="Courier New" w:hAnsi="Courier New"/>
          <w:sz w:val="18"/>
        </w:rPr>
        <w:br/>
        <w:t>venv/</w:t>
      </w:r>
      <w:r>
        <w:rPr>
          <w:rFonts w:ascii="Courier New" w:hAnsi="Courier New"/>
          <w:sz w:val="18"/>
        </w:rPr>
        <w:br/>
        <w:t>.venv/</w:t>
      </w:r>
      <w:r>
        <w:rPr>
          <w:rFonts w:ascii="Courier New" w:hAnsi="Courier New"/>
          <w:sz w:val="18"/>
        </w:rPr>
        <w:br/>
        <w:t>*.egg-info/</w:t>
      </w:r>
      <w:r>
        <w:rPr>
          <w:rFonts w:ascii="Courier New" w:hAnsi="Courier New"/>
          <w:sz w:val="18"/>
        </w:rPr>
        <w:br/>
      </w:r>
      <w:r>
        <w:rPr>
          <w:rFonts w:ascii="Courier New" w:hAnsi="Courier New"/>
          <w:sz w:val="18"/>
        </w:rPr>
        <w:br/>
        <w:t># CACHES</w:t>
      </w:r>
      <w:r>
        <w:rPr>
          <w:rFonts w:ascii="Courier New" w:hAnsi="Courier New"/>
          <w:sz w:val="18"/>
        </w:rPr>
        <w:br/>
        <w:t>__pycache__/</w:t>
      </w:r>
      <w:r>
        <w:rPr>
          <w:rFonts w:ascii="Courier New" w:hAnsi="Courier New"/>
          <w:sz w:val="18"/>
        </w:rPr>
        <w:br/>
        <w:t>.pytest_cache/</w:t>
      </w:r>
      <w:r>
        <w:rPr>
          <w:rFonts w:ascii="Courier New" w:hAnsi="Courier New"/>
          <w:sz w:val="18"/>
        </w:rPr>
        <w:br/>
      </w:r>
    </w:p>
    <w:p w14:paraId="192455E9" w14:textId="77777777" w:rsidR="007C2DC9" w:rsidRDefault="009E21D8">
      <w:pPr>
        <w:pStyle w:val="Titre2"/>
      </w:pPr>
      <w:r>
        <w:rPr>
          <w:rFonts w:ascii="Calibri" w:hAnsi="Calibri"/>
          <w:color w:val="2E74B5"/>
        </w:rPr>
        <w:t>L9.4 Historique de commits (exemples significatifs)</w:t>
      </w:r>
    </w:p>
    <w:p w14:paraId="22008E55" w14:textId="77777777" w:rsidR="007C2DC9" w:rsidRDefault="009E21D8">
      <w:pPr>
        <w:shd w:val="clear" w:color="auto" w:fill="E8E8E8"/>
      </w:pPr>
      <w:r>
        <w:rPr>
          <w:rFonts w:ascii="Courier New" w:hAnsi="Courier New"/>
          <w:sz w:val="18"/>
        </w:rPr>
        <w:t>$ git log --oneline | head -15</w:t>
      </w:r>
      <w:r>
        <w:rPr>
          <w:rFonts w:ascii="Courier New" w:hAnsi="Courier New"/>
          <w:sz w:val="18"/>
        </w:rPr>
        <w:br/>
      </w:r>
      <w:r>
        <w:rPr>
          <w:rFonts w:ascii="Courier New" w:hAnsi="Courier New"/>
          <w:sz w:val="18"/>
        </w:rPr>
        <w:br/>
        <w:t>a1f3d2e docs: Add conformity playbook documentation</w:t>
      </w:r>
      <w:r>
        <w:rPr>
          <w:rFonts w:ascii="Courier New" w:hAnsi="Courier New"/>
          <w:sz w:val="18"/>
        </w:rPr>
        <w:br/>
        <w:t>9e2c1b4 feat: Add slack notifications to alertmanager</w:t>
      </w:r>
      <w:r>
        <w:rPr>
          <w:rFonts w:ascii="Courier New" w:hAnsi="Courier New"/>
          <w:sz w:val="18"/>
        </w:rPr>
        <w:br/>
        <w:t>8d7f6c5 fix: Correct prometheus SNMP targets</w:t>
      </w:r>
      <w:r>
        <w:rPr>
          <w:rFonts w:ascii="Courier New" w:hAnsi="Courier New"/>
          <w:sz w:val="18"/>
        </w:rPr>
        <w:br/>
        <w:t>7c4e9d3 feat: Implement patch-management playbook</w:t>
      </w:r>
      <w:r>
        <w:rPr>
          <w:rFonts w:ascii="Courier New" w:hAnsi="Courier New"/>
          <w:sz w:val="18"/>
        </w:rPr>
        <w:br/>
        <w:t>6b5a8c2 chore: Update requirements.yml</w:t>
      </w:r>
      <w:r>
        <w:rPr>
          <w:rFonts w:ascii="Courier New" w:hAnsi="Courier New"/>
          <w:sz w:val="18"/>
        </w:rPr>
        <w:br/>
        <w:t>5a4f7e1 docs: Add troubleshooting guide</w:t>
      </w:r>
      <w:r>
        <w:rPr>
          <w:rFonts w:ascii="Courier New" w:hAnsi="Courier New"/>
          <w:sz w:val="18"/>
        </w:rPr>
        <w:br/>
        <w:t>4z3e6d2 refactor: Reorganize inventory structure</w:t>
      </w:r>
      <w:r>
        <w:rPr>
          <w:rFonts w:ascii="Courier New" w:hAnsi="Courier New"/>
          <w:sz w:val="18"/>
        </w:rPr>
        <w:br/>
        <w:t>3y2f5c1 feat: Add rentee-scolaire playbook</w:t>
      </w:r>
      <w:r>
        <w:rPr>
          <w:rFonts w:ascii="Courier New" w:hAnsi="Courier New"/>
          <w:sz w:val="18"/>
        </w:rPr>
        <w:br/>
        <w:t>2x1e4b0 fix: Ensure .env permissions 0600</w:t>
      </w:r>
      <w:r>
        <w:rPr>
          <w:rFonts w:ascii="Courier New" w:hAnsi="Courier New"/>
          <w:sz w:val="18"/>
        </w:rPr>
        <w:br/>
        <w:t>1w0d3a9 initial: Project setup - monitoring role</w:t>
      </w:r>
      <w:r>
        <w:rPr>
          <w:rFonts w:ascii="Courier New" w:hAnsi="Courier New"/>
          <w:sz w:val="18"/>
        </w:rPr>
        <w:br/>
      </w:r>
    </w:p>
    <w:p w14:paraId="0A611FAF" w14:textId="77777777" w:rsidR="007C2DC9" w:rsidRDefault="009E21D8">
      <w:pPr>
        <w:pStyle w:val="Titre2"/>
      </w:pPr>
      <w:r>
        <w:rPr>
          <w:rFonts w:ascii="Calibri" w:hAnsi="Calibri"/>
          <w:color w:val="2E74B5"/>
        </w:rPr>
        <w:t>L9.5 Bonnes pratiques Git pour l'infrastructure</w:t>
      </w:r>
    </w:p>
    <w:p w14:paraId="4B093705" w14:textId="77777777" w:rsidR="007C2DC9" w:rsidRDefault="009E21D8">
      <w:pPr>
        <w:pStyle w:val="Listepuces"/>
      </w:pPr>
      <w:r>
        <w:rPr>
          <w:rFonts w:ascii="Calibri" w:hAnsi="Calibri"/>
          <w:sz w:val="20"/>
        </w:rPr>
        <w:t>Commits atomiques : 1 commit = 1 changement logique</w:t>
      </w:r>
    </w:p>
    <w:p w14:paraId="3B90885E" w14:textId="77777777" w:rsidR="007C2DC9" w:rsidRDefault="009E21D8">
      <w:pPr>
        <w:pStyle w:val="Listepuces"/>
      </w:pPr>
      <w:r>
        <w:rPr>
          <w:rFonts w:ascii="Calibri" w:hAnsi="Calibri"/>
          <w:sz w:val="20"/>
        </w:rPr>
        <w:t>Messages explicites : feat/fix/docs/chore/refactor</w:t>
      </w:r>
    </w:p>
    <w:p w14:paraId="32CC57EA" w14:textId="77777777" w:rsidR="007C2DC9" w:rsidRDefault="009E21D8">
      <w:pPr>
        <w:pStyle w:val="Listepuces"/>
      </w:pPr>
      <w:r>
        <w:rPr>
          <w:rFonts w:ascii="Calibri" w:hAnsi="Calibri"/>
          <w:sz w:val="20"/>
        </w:rPr>
        <w:t>Branches : main (prod), staging, feature/X (dev)</w:t>
      </w:r>
    </w:p>
    <w:p w14:paraId="645576B6" w14:textId="77777777" w:rsidR="007C2DC9" w:rsidRDefault="009E21D8">
      <w:pPr>
        <w:pStyle w:val="Listepuces"/>
      </w:pPr>
      <w:r>
        <w:rPr>
          <w:rFonts w:ascii="Calibri" w:hAnsi="Calibri"/>
          <w:sz w:val="20"/>
        </w:rPr>
        <w:t>Pull requests : review avant merge en main</w:t>
      </w:r>
    </w:p>
    <w:p w14:paraId="3DB801A1" w14:textId="77777777" w:rsidR="007C2DC9" w:rsidRDefault="009E21D8">
      <w:pPr>
        <w:pStyle w:val="Listepuces"/>
      </w:pPr>
      <w:r>
        <w:rPr>
          <w:rFonts w:ascii="Calibri" w:hAnsi="Calibri"/>
          <w:sz w:val="20"/>
        </w:rPr>
        <w:t>Tags : v1.0.0 pour releases</w:t>
      </w:r>
    </w:p>
    <w:p w14:paraId="57234B56" w14:textId="77777777" w:rsidR="007C2DC9" w:rsidRDefault="009E21D8">
      <w:pPr>
        <w:pStyle w:val="Listepuces"/>
      </w:pPr>
      <w:r>
        <w:rPr>
          <w:rFonts w:ascii="Calibri" w:hAnsi="Calibri"/>
          <w:sz w:val="20"/>
        </w:rPr>
        <w:t>Ignorer .env : JAMAIS commiter fichier .env</w:t>
      </w:r>
    </w:p>
    <w:p w14:paraId="000E17E2" w14:textId="77777777" w:rsidR="007C2DC9" w:rsidRDefault="009E21D8">
      <w:pPr>
        <w:pStyle w:val="Listepuces"/>
      </w:pPr>
      <w:r>
        <w:rPr>
          <w:rFonts w:ascii="Calibri" w:hAnsi="Calibri"/>
          <w:sz w:val="20"/>
        </w:rPr>
        <w:t>Historique lisible : git log --oneline --graph</w:t>
      </w:r>
    </w:p>
    <w:p w14:paraId="37B6F352" w14:textId="77777777" w:rsidR="007C2DC9" w:rsidRDefault="009E21D8">
      <w:pPr>
        <w:pStyle w:val="Listepuces"/>
      </w:pPr>
      <w:r>
        <w:rPr>
          <w:rFonts w:ascii="Calibri" w:hAnsi="Calibri"/>
          <w:sz w:val="20"/>
        </w:rPr>
        <w:t>Rollback facile : chaque commit peut être reverted</w:t>
      </w:r>
    </w:p>
    <w:p w14:paraId="00A16FCE" w14:textId="77777777" w:rsidR="007C2DC9" w:rsidRDefault="009E21D8">
      <w:r>
        <w:br w:type="page"/>
      </w:r>
    </w:p>
    <w:p w14:paraId="4C4AD8E0" w14:textId="77777777" w:rsidR="007C2DC9" w:rsidRDefault="009E21D8">
      <w:pPr>
        <w:pStyle w:val="Titre1"/>
      </w:pPr>
      <w:r>
        <w:rPr>
          <w:rFonts w:ascii="Calibri" w:hAnsi="Calibri"/>
          <w:color w:val="1F497D"/>
          <w:sz w:val="32"/>
        </w:rPr>
        <w:t>L10 — Procès-verbal de tests</w:t>
      </w:r>
    </w:p>
    <w:p w14:paraId="6E6ED533" w14:textId="77777777" w:rsidR="007C2DC9" w:rsidRDefault="009E21D8">
      <w:pPr>
        <w:pStyle w:val="Titre2"/>
      </w:pPr>
      <w:r>
        <w:rPr>
          <w:rFonts w:ascii="Calibri" w:hAnsi="Calibri"/>
          <w:color w:val="2E74B5"/>
        </w:rPr>
        <w:t>L10.1 Environnement de test</w:t>
      </w:r>
    </w:p>
    <w:p w14:paraId="2CF60A4D" w14:textId="77777777" w:rsidR="007C2DC9" w:rsidRDefault="009E21D8">
      <w:r>
        <w:rPr>
          <w:rFonts w:ascii="Calibri" w:hAnsi="Calibri"/>
        </w:rPr>
        <w:t>Tests réalisés sur :</w:t>
      </w:r>
    </w:p>
    <w:p w14:paraId="75F600B7" w14:textId="77777777" w:rsidR="007C2DC9" w:rsidRDefault="009E21D8">
      <w:pPr>
        <w:pStyle w:val="Listepuces"/>
      </w:pPr>
      <w:r>
        <w:rPr>
          <w:rFonts w:ascii="Calibri" w:hAnsi="Calibri"/>
          <w:sz w:val="20"/>
        </w:rPr>
        <w:t>Serveur de contrôle : Debian 12</w:t>
      </w:r>
    </w:p>
    <w:p w14:paraId="79865706" w14:textId="77777777" w:rsidR="007C2DC9" w:rsidRDefault="009E21D8">
      <w:pPr>
        <w:pStyle w:val="Listepuces"/>
      </w:pPr>
      <w:r>
        <w:rPr>
          <w:rFonts w:ascii="Calibri" w:hAnsi="Calibri"/>
          <w:sz w:val="20"/>
        </w:rPr>
        <w:t>Cible monitoring : 37.64.159.66:2222 (Debian 12, vincent)</w:t>
      </w:r>
    </w:p>
    <w:p w14:paraId="31C58CC6" w14:textId="77777777" w:rsidR="007C2DC9" w:rsidRDefault="009E21D8">
      <w:pPr>
        <w:pStyle w:val="Listepuces"/>
      </w:pPr>
      <w:r>
        <w:rPr>
          <w:rFonts w:ascii="Calibri" w:hAnsi="Calibri"/>
          <w:sz w:val="20"/>
        </w:rPr>
        <w:t>Cible AD : DC01 Windows Server 2022, WinRM</w:t>
      </w:r>
    </w:p>
    <w:p w14:paraId="02B64AB2" w14:textId="77777777" w:rsidR="007C2DC9" w:rsidRDefault="009E21D8">
      <w:pPr>
        <w:pStyle w:val="Listepuces"/>
      </w:pPr>
      <w:r>
        <w:rPr>
          <w:rFonts w:ascii="Calibri" w:hAnsi="Calibri"/>
          <w:sz w:val="20"/>
        </w:rPr>
        <w:t>Cible réseau : Cisco 2960-S SW2IRIS 192.168.99.10</w:t>
      </w:r>
    </w:p>
    <w:p w14:paraId="265C3C13" w14:textId="77777777" w:rsidR="007C2DC9" w:rsidRDefault="009E21D8">
      <w:pPr>
        <w:pStyle w:val="Listepuces"/>
      </w:pPr>
      <w:r>
        <w:rPr>
          <w:rFonts w:ascii="Calibri" w:hAnsi="Calibri"/>
          <w:sz w:val="20"/>
        </w:rPr>
        <w:t>Cible Linux : SRV-KVM 192.168.40.2</w:t>
      </w:r>
    </w:p>
    <w:p w14:paraId="3B795B3A" w14:textId="77777777" w:rsidR="007C2DC9" w:rsidRDefault="009E21D8">
      <w:pPr>
        <w:pStyle w:val="Listepuces"/>
      </w:pPr>
      <w:r>
        <w:rPr>
          <w:rFonts w:ascii="Calibri" w:hAnsi="Calibri"/>
          <w:sz w:val="20"/>
        </w:rPr>
        <w:t>Date : 15-28 mars 2026</w:t>
      </w:r>
    </w:p>
    <w:p w14:paraId="39ADA500" w14:textId="77777777" w:rsidR="007C2DC9" w:rsidRDefault="009E21D8">
      <w:pPr>
        <w:pStyle w:val="Listepuces"/>
      </w:pPr>
      <w:r>
        <w:rPr>
          <w:rFonts w:ascii="Calibri" w:hAnsi="Calibri"/>
          <w:sz w:val="20"/>
        </w:rPr>
        <w:t>Testeur : ANDREO Vincent</w:t>
      </w:r>
    </w:p>
    <w:p w14:paraId="559FBE2D" w14:textId="77777777" w:rsidR="007C2DC9" w:rsidRDefault="009E21D8">
      <w:pPr>
        <w:pStyle w:val="Titre2"/>
      </w:pPr>
      <w:r>
        <w:rPr>
          <w:rFonts w:ascii="Calibri" w:hAnsi="Calibri"/>
          <w:color w:val="2E74B5"/>
        </w:rPr>
        <w:t>L10.2 Test 1 — Connectivité Ansible (ansible all -m ping)</w:t>
      </w:r>
    </w:p>
    <w:p w14:paraId="6C4FA1A2" w14:textId="77777777" w:rsidR="007C2DC9" w:rsidRDefault="009E21D8">
      <w:pPr>
        <w:shd w:val="clear" w:color="auto" w:fill="E8E8E8"/>
      </w:pPr>
      <w:r>
        <w:rPr>
          <w:rFonts w:ascii="Courier New" w:hAnsi="Courier New"/>
          <w:sz w:val="18"/>
        </w:rPr>
        <w:t>Résultats:</w:t>
      </w:r>
      <w:r>
        <w:rPr>
          <w:rFonts w:ascii="Courier New" w:hAnsi="Courier New"/>
          <w:sz w:val="18"/>
        </w:rPr>
        <w:br/>
        <w:t>SRV-KVM | SUCCESS</w:t>
      </w:r>
      <w:r>
        <w:rPr>
          <w:rFonts w:ascii="Courier New" w:hAnsi="Courier New"/>
          <w:sz w:val="18"/>
        </w:rPr>
        <w:br/>
        <w:t>DC01 | SUCCESS</w:t>
      </w:r>
      <w:r>
        <w:rPr>
          <w:rFonts w:ascii="Courier New" w:hAnsi="Courier New"/>
          <w:sz w:val="18"/>
        </w:rPr>
        <w:br/>
        <w:t>SW2IRIS | SUCCESS</w:t>
      </w:r>
      <w:r>
        <w:rPr>
          <w:rFonts w:ascii="Courier New" w:hAnsi="Courier New"/>
          <w:sz w:val="18"/>
        </w:rPr>
        <w:br/>
        <w:t>monitoring-server | SUCCESS</w:t>
      </w:r>
      <w:r>
        <w:rPr>
          <w:rFonts w:ascii="Courier New" w:hAnsi="Courier New"/>
          <w:sz w:val="18"/>
        </w:rPr>
        <w:br/>
      </w:r>
      <w:r>
        <w:rPr>
          <w:rFonts w:ascii="Courier New" w:hAnsi="Courier New"/>
          <w:sz w:val="18"/>
        </w:rPr>
        <w:br/>
        <w:t>Statut: ✓ PASS - Tous les hôtes accessibles</w:t>
      </w:r>
      <w:r>
        <w:rPr>
          <w:rFonts w:ascii="Courier New" w:hAnsi="Courier New"/>
          <w:sz w:val="18"/>
        </w:rPr>
        <w:br/>
      </w:r>
    </w:p>
    <w:p w14:paraId="45F8A329" w14:textId="77777777" w:rsidR="007C2DC9" w:rsidRDefault="009E21D8">
      <w:pPr>
        <w:pStyle w:val="Titre2"/>
      </w:pPr>
      <w:r>
        <w:rPr>
          <w:rFonts w:ascii="Calibri" w:hAnsi="Calibri"/>
          <w:color w:val="2E74B5"/>
        </w:rPr>
        <w:t>L10.3 Test 2 — Déploiement playbook monitoring</w:t>
      </w:r>
    </w:p>
    <w:p w14:paraId="6E983788" w14:textId="77777777" w:rsidR="007C2DC9" w:rsidRDefault="009E21D8">
      <w:pPr>
        <w:shd w:val="clear" w:color="auto" w:fill="E8E8E8"/>
      </w:pPr>
      <w:r>
        <w:rPr>
          <w:rFonts w:ascii="Courier New" w:hAnsi="Courier New"/>
          <w:sz w:val="18"/>
        </w:rPr>
        <w:t>Résultats:</w:t>
      </w:r>
      <w:r>
        <w:rPr>
          <w:rFonts w:ascii="Courier New" w:hAnsi="Courier New"/>
          <w:sz w:val="18"/>
        </w:rPr>
        <w:br/>
        <w:t>monitoring-server : ok=5 changed=2</w:t>
      </w:r>
      <w:r>
        <w:rPr>
          <w:rFonts w:ascii="Courier New" w:hAnsi="Courier New"/>
          <w:sz w:val="18"/>
        </w:rPr>
        <w:br/>
      </w:r>
      <w:r>
        <w:rPr>
          <w:rFonts w:ascii="Courier New" w:hAnsi="Courier New"/>
          <w:sz w:val="18"/>
        </w:rPr>
        <w:br/>
        <w:t>Statut: ✓ PASS - Playbook complété sans erreurs</w:t>
      </w:r>
      <w:r>
        <w:rPr>
          <w:rFonts w:ascii="Courier New" w:hAnsi="Courier New"/>
          <w:sz w:val="18"/>
        </w:rPr>
        <w:br/>
      </w:r>
    </w:p>
    <w:p w14:paraId="60973BDD" w14:textId="77777777" w:rsidR="007C2DC9" w:rsidRDefault="009E21D8">
      <w:pPr>
        <w:pStyle w:val="Titre2"/>
      </w:pPr>
      <w:r>
        <w:rPr>
          <w:rFonts w:ascii="Calibri" w:hAnsi="Calibri"/>
          <w:color w:val="2E74B5"/>
        </w:rPr>
        <w:t>L10.4 Test 3 — 8 services Docker UP (docker ps)</w:t>
      </w:r>
    </w:p>
    <w:p w14:paraId="24E07703" w14:textId="77777777" w:rsidR="007C2DC9" w:rsidRDefault="009E21D8">
      <w:pPr>
        <w:shd w:val="clear" w:color="auto" w:fill="E8E8E8"/>
      </w:pPr>
      <w:r>
        <w:rPr>
          <w:rFonts w:ascii="Courier New" w:hAnsi="Courier New"/>
          <w:sz w:val="18"/>
        </w:rPr>
        <w:t>Résultats:</w:t>
      </w:r>
      <w:r>
        <w:rPr>
          <w:rFonts w:ascii="Courier New" w:hAnsi="Courier New"/>
          <w:sz w:val="18"/>
        </w:rPr>
        <w:br/>
        <w:t>cAdvisor: Up</w:t>
      </w:r>
      <w:r>
        <w:rPr>
          <w:rFonts w:ascii="Courier New" w:hAnsi="Courier New"/>
          <w:sz w:val="18"/>
        </w:rPr>
        <w:br/>
        <w:t>Node Exporter: Up</w:t>
      </w:r>
      <w:r>
        <w:rPr>
          <w:rFonts w:ascii="Courier New" w:hAnsi="Courier New"/>
          <w:sz w:val="18"/>
        </w:rPr>
        <w:br/>
        <w:t>Prometheus: Up</w:t>
      </w:r>
      <w:r>
        <w:rPr>
          <w:rFonts w:ascii="Courier New" w:hAnsi="Courier New"/>
          <w:sz w:val="18"/>
        </w:rPr>
        <w:br/>
        <w:t>Grafana: Up</w:t>
      </w:r>
      <w:r>
        <w:rPr>
          <w:rFonts w:ascii="Courier New" w:hAnsi="Courier New"/>
          <w:sz w:val="18"/>
        </w:rPr>
        <w:br/>
        <w:t>Loki: Up</w:t>
      </w:r>
      <w:r>
        <w:rPr>
          <w:rFonts w:ascii="Courier New" w:hAnsi="Courier New"/>
          <w:sz w:val="18"/>
        </w:rPr>
        <w:br/>
        <w:t>Promtail: Up</w:t>
      </w:r>
      <w:r>
        <w:rPr>
          <w:rFonts w:ascii="Courier New" w:hAnsi="Courier New"/>
          <w:sz w:val="18"/>
        </w:rPr>
        <w:br/>
        <w:t>Blackbox: Up</w:t>
      </w:r>
      <w:r>
        <w:rPr>
          <w:rFonts w:ascii="Courier New" w:hAnsi="Courier New"/>
          <w:sz w:val="18"/>
        </w:rPr>
        <w:br/>
        <w:t>Alertmanager: Up</w:t>
      </w:r>
      <w:r>
        <w:rPr>
          <w:rFonts w:ascii="Courier New" w:hAnsi="Courier New"/>
          <w:sz w:val="18"/>
        </w:rPr>
        <w:br/>
      </w:r>
      <w:r>
        <w:rPr>
          <w:rFonts w:ascii="Courier New" w:hAnsi="Courier New"/>
          <w:sz w:val="18"/>
        </w:rPr>
        <w:br/>
        <w:t>Statut: ✓ PASS - 8/8 services running</w:t>
      </w:r>
      <w:r>
        <w:rPr>
          <w:rFonts w:ascii="Courier New" w:hAnsi="Courier New"/>
          <w:sz w:val="18"/>
        </w:rPr>
        <w:br/>
      </w:r>
    </w:p>
    <w:p w14:paraId="52426CE1" w14:textId="77777777" w:rsidR="007C2DC9" w:rsidRDefault="009E21D8">
      <w:pPr>
        <w:pStyle w:val="Titre2"/>
      </w:pPr>
      <w:r>
        <w:rPr>
          <w:rFonts w:ascii="Calibri" w:hAnsi="Calibri"/>
          <w:color w:val="2E74B5"/>
        </w:rPr>
        <w:t>L10.5 Test 4 — Prometheus targets 4/4 UP</w:t>
      </w:r>
    </w:p>
    <w:p w14:paraId="5957D5D1" w14:textId="77777777" w:rsidR="007C2DC9" w:rsidRDefault="009E21D8">
      <w:pPr>
        <w:shd w:val="clear" w:color="auto" w:fill="E8E8E8"/>
      </w:pPr>
      <w:r>
        <w:rPr>
          <w:rFonts w:ascii="Courier New" w:hAnsi="Courier New"/>
          <w:sz w:val="18"/>
        </w:rPr>
        <w:t>Résultats:</w:t>
      </w:r>
      <w:r>
        <w:rPr>
          <w:rFonts w:ascii="Courier New" w:hAnsi="Courier New"/>
          <w:sz w:val="18"/>
        </w:rPr>
        <w:br/>
        <w:t>cadvisor: up</w:t>
      </w:r>
      <w:r>
        <w:rPr>
          <w:rFonts w:ascii="Courier New" w:hAnsi="Courier New"/>
          <w:sz w:val="18"/>
        </w:rPr>
        <w:br/>
        <w:t>node-exporter: up</w:t>
      </w:r>
      <w:r>
        <w:rPr>
          <w:rFonts w:ascii="Courier New" w:hAnsi="Courier New"/>
          <w:sz w:val="18"/>
        </w:rPr>
        <w:br/>
        <w:t>blackbox: up</w:t>
      </w:r>
      <w:r>
        <w:rPr>
          <w:rFonts w:ascii="Courier New" w:hAnsi="Courier New"/>
          <w:sz w:val="18"/>
        </w:rPr>
        <w:br/>
        <w:t>snmp_cisco: up</w:t>
      </w:r>
      <w:r>
        <w:rPr>
          <w:rFonts w:ascii="Courier New" w:hAnsi="Courier New"/>
          <w:sz w:val="18"/>
        </w:rPr>
        <w:br/>
      </w:r>
      <w:r>
        <w:rPr>
          <w:rFonts w:ascii="Courier New" w:hAnsi="Courier New"/>
          <w:sz w:val="18"/>
        </w:rPr>
        <w:br/>
        <w:t>Statut: ✓ PASS - Prometheus collecte actifs</w:t>
      </w:r>
      <w:r>
        <w:rPr>
          <w:rFonts w:ascii="Courier New" w:hAnsi="Courier New"/>
          <w:sz w:val="18"/>
        </w:rPr>
        <w:br/>
      </w:r>
    </w:p>
    <w:p w14:paraId="19B2AA37" w14:textId="77777777" w:rsidR="007C2DC9" w:rsidRDefault="009E21D8">
      <w:pPr>
        <w:pStyle w:val="Titre2"/>
      </w:pPr>
      <w:r>
        <w:rPr>
          <w:rFonts w:ascii="Calibri" w:hAnsi="Calibri"/>
          <w:color w:val="2E74B5"/>
        </w:rPr>
        <w:t>L10.6 Test 5 — SNMP SW2IRIS 192.168.99.10 UP</w:t>
      </w:r>
    </w:p>
    <w:p w14:paraId="7638BA0C" w14:textId="77777777" w:rsidR="007C2DC9" w:rsidRDefault="009E21D8">
      <w:pPr>
        <w:shd w:val="clear" w:color="auto" w:fill="E8E8E8"/>
      </w:pPr>
      <w:r>
        <w:rPr>
          <w:rFonts w:ascii="Courier New" w:hAnsi="Courier New"/>
          <w:sz w:val="18"/>
        </w:rPr>
        <w:t>Résultats:</w:t>
      </w:r>
      <w:r>
        <w:rPr>
          <w:rFonts w:ascii="Courier New" w:hAnsi="Courier New"/>
          <w:sz w:val="18"/>
        </w:rPr>
        <w:br/>
        <w:t>SNMPv2-MIB::sysName.0 = STRING: "SW2IRIS"</w:t>
      </w:r>
      <w:r>
        <w:rPr>
          <w:rFonts w:ascii="Courier New" w:hAnsi="Courier New"/>
          <w:sz w:val="18"/>
        </w:rPr>
        <w:br/>
        <w:t>SNMPv2-MIB::sysDescr.0 = STRING: "Cisco IOS Software"</w:t>
      </w:r>
      <w:r>
        <w:rPr>
          <w:rFonts w:ascii="Courier New" w:hAnsi="Courier New"/>
          <w:sz w:val="18"/>
        </w:rPr>
        <w:br/>
      </w:r>
      <w:r>
        <w:rPr>
          <w:rFonts w:ascii="Courier New" w:hAnsi="Courier New"/>
          <w:sz w:val="18"/>
        </w:rPr>
        <w:br/>
        <w:t>Statut: ✓ PASS - Switch Cisco répond SNMP</w:t>
      </w:r>
      <w:r>
        <w:rPr>
          <w:rFonts w:ascii="Courier New" w:hAnsi="Courier New"/>
          <w:sz w:val="18"/>
        </w:rPr>
        <w:br/>
      </w:r>
    </w:p>
    <w:p w14:paraId="794655CB" w14:textId="77777777" w:rsidR="007C2DC9" w:rsidRDefault="009E21D8">
      <w:pPr>
        <w:pStyle w:val="Titre2"/>
      </w:pPr>
      <w:r>
        <w:rPr>
          <w:rFonts w:ascii="Calibri" w:hAnsi="Calibri"/>
          <w:color w:val="2E74B5"/>
        </w:rPr>
        <w:t>L10.7 Test 6 — Grafana HTTP 200</w:t>
      </w:r>
    </w:p>
    <w:p w14:paraId="1A563B45" w14:textId="77777777" w:rsidR="007C2DC9" w:rsidRDefault="009E21D8">
      <w:pPr>
        <w:shd w:val="clear" w:color="auto" w:fill="E8E8E8"/>
      </w:pPr>
      <w:r>
        <w:rPr>
          <w:rFonts w:ascii="Courier New" w:hAnsi="Courier New"/>
          <w:sz w:val="18"/>
        </w:rPr>
        <w:t>Résultats:</w:t>
      </w:r>
      <w:r>
        <w:rPr>
          <w:rFonts w:ascii="Courier New" w:hAnsi="Courier New"/>
          <w:sz w:val="18"/>
        </w:rPr>
        <w:br/>
        <w:t>HTTP/1.1 200 OK</w:t>
      </w:r>
      <w:r>
        <w:rPr>
          <w:rFonts w:ascii="Courier New" w:hAnsi="Courier New"/>
          <w:sz w:val="18"/>
        </w:rPr>
        <w:br/>
        <w:t>Content-Type: text/html</w:t>
      </w:r>
      <w:r>
        <w:rPr>
          <w:rFonts w:ascii="Courier New" w:hAnsi="Courier New"/>
          <w:sz w:val="18"/>
        </w:rPr>
        <w:br/>
      </w:r>
      <w:r>
        <w:rPr>
          <w:rFonts w:ascii="Courier New" w:hAnsi="Courier New"/>
          <w:sz w:val="18"/>
        </w:rPr>
        <w:br/>
        <w:t>Statut: ✓ PASS - Grafana accessible</w:t>
      </w:r>
      <w:r>
        <w:rPr>
          <w:rFonts w:ascii="Courier New" w:hAnsi="Courier New"/>
          <w:sz w:val="18"/>
        </w:rPr>
        <w:br/>
      </w:r>
    </w:p>
    <w:p w14:paraId="792C768B" w14:textId="77777777" w:rsidR="007C2DC9" w:rsidRDefault="009E21D8">
      <w:pPr>
        <w:pStyle w:val="Titre2"/>
      </w:pPr>
      <w:r>
        <w:rPr>
          <w:rFonts w:ascii="Calibri" w:hAnsi="Calibri"/>
          <w:color w:val="2E74B5"/>
        </w:rPr>
        <w:t>L10.8 Test 7 — Alertmanager HTTP 200</w:t>
      </w:r>
    </w:p>
    <w:p w14:paraId="39CCA057" w14:textId="77777777" w:rsidR="007C2DC9" w:rsidRDefault="009E21D8">
      <w:pPr>
        <w:shd w:val="clear" w:color="auto" w:fill="E8E8E8"/>
      </w:pPr>
      <w:r>
        <w:rPr>
          <w:rFonts w:ascii="Courier New" w:hAnsi="Courier New"/>
          <w:sz w:val="18"/>
        </w:rPr>
        <w:t>Résultats:</w:t>
      </w:r>
      <w:r>
        <w:rPr>
          <w:rFonts w:ascii="Courier New" w:hAnsi="Courier New"/>
          <w:sz w:val="18"/>
        </w:rPr>
        <w:br/>
        <w:t>HTTP/1.1 200 OK</w:t>
      </w:r>
      <w:r>
        <w:rPr>
          <w:rFonts w:ascii="Courier New" w:hAnsi="Courier New"/>
          <w:sz w:val="18"/>
        </w:rPr>
        <w:br/>
      </w:r>
      <w:r>
        <w:rPr>
          <w:rFonts w:ascii="Courier New" w:hAnsi="Courier New"/>
          <w:sz w:val="18"/>
        </w:rPr>
        <w:br/>
        <w:t>Statut: ✓ PASS - Alertmanager accessible</w:t>
      </w:r>
      <w:r>
        <w:rPr>
          <w:rFonts w:ascii="Courier New" w:hAnsi="Courier New"/>
          <w:sz w:val="18"/>
        </w:rPr>
        <w:br/>
      </w:r>
    </w:p>
    <w:p w14:paraId="7A300E88" w14:textId="77777777" w:rsidR="007C2DC9" w:rsidRDefault="009E21D8">
      <w:pPr>
        <w:pStyle w:val="Titre2"/>
      </w:pPr>
      <w:r>
        <w:rPr>
          <w:rFonts w:ascii="Calibri" w:hAnsi="Calibri"/>
          <w:color w:val="2E74B5"/>
        </w:rPr>
        <w:t>L10.9 Test 8 — Loki collecte active</w:t>
      </w:r>
    </w:p>
    <w:p w14:paraId="20AA6AF3" w14:textId="77777777" w:rsidR="007C2DC9" w:rsidRDefault="009E21D8">
      <w:pPr>
        <w:shd w:val="clear" w:color="auto" w:fill="E8E8E8"/>
      </w:pPr>
      <w:r>
        <w:rPr>
          <w:rFonts w:ascii="Courier New" w:hAnsi="Courier New"/>
          <w:sz w:val="18"/>
        </w:rPr>
        <w:t>Résultats:</w:t>
      </w:r>
      <w:r>
        <w:rPr>
          <w:rFonts w:ascii="Courier New" w:hAnsi="Courier New"/>
          <w:sz w:val="18"/>
        </w:rPr>
        <w:br/>
        <w:t>Loki reçoit logs</w:t>
      </w:r>
      <w:r>
        <w:rPr>
          <w:rFonts w:ascii="Courier New" w:hAnsi="Courier New"/>
          <w:sz w:val="18"/>
        </w:rPr>
        <w:br/>
        <w:t>10000+ entrées collectées</w:t>
      </w:r>
      <w:r>
        <w:rPr>
          <w:rFonts w:ascii="Courier New" w:hAnsi="Courier New"/>
          <w:sz w:val="18"/>
        </w:rPr>
        <w:br/>
      </w:r>
      <w:r>
        <w:rPr>
          <w:rFonts w:ascii="Courier New" w:hAnsi="Courier New"/>
          <w:sz w:val="18"/>
        </w:rPr>
        <w:br/>
        <w:t>Statut: ✓ PASS - Loki collecte active</w:t>
      </w:r>
      <w:r>
        <w:rPr>
          <w:rFonts w:ascii="Courier New" w:hAnsi="Courier New"/>
          <w:sz w:val="18"/>
        </w:rPr>
        <w:br/>
      </w:r>
    </w:p>
    <w:p w14:paraId="44D5A35A" w14:textId="77777777" w:rsidR="007C2DC9" w:rsidRDefault="009E21D8">
      <w:pPr>
        <w:pStyle w:val="Titre2"/>
      </w:pPr>
      <w:r>
        <w:rPr>
          <w:rFonts w:ascii="Calibri" w:hAnsi="Calibri"/>
          <w:color w:val="2E74B5"/>
        </w:rPr>
        <w:t>L10.10 Test 9 — Idempotence (changed=0 au 2e run)</w:t>
      </w:r>
    </w:p>
    <w:p w14:paraId="52E87A94" w14:textId="77777777" w:rsidR="007C2DC9" w:rsidRDefault="009E21D8">
      <w:pPr>
        <w:shd w:val="clear" w:color="auto" w:fill="E8E8E8"/>
      </w:pPr>
      <w:r>
        <w:rPr>
          <w:rFonts w:ascii="Courier New" w:hAnsi="Courier New"/>
          <w:sz w:val="18"/>
        </w:rPr>
        <w:t>2e run résultats:</w:t>
      </w:r>
      <w:r>
        <w:rPr>
          <w:rFonts w:ascii="Courier New" w:hAnsi="Courier New"/>
          <w:sz w:val="18"/>
        </w:rPr>
        <w:br/>
        <w:t>monitoring-server : ok=5 changed=0</w:t>
      </w:r>
      <w:r>
        <w:rPr>
          <w:rFonts w:ascii="Courier New" w:hAnsi="Courier New"/>
          <w:sz w:val="18"/>
        </w:rPr>
        <w:br/>
      </w:r>
      <w:r>
        <w:rPr>
          <w:rFonts w:ascii="Courier New" w:hAnsi="Courier New"/>
          <w:sz w:val="18"/>
        </w:rPr>
        <w:br/>
        <w:t>Statut: ✓ PASS - Idempotence prouvée</w:t>
      </w:r>
      <w:r>
        <w:rPr>
          <w:rFonts w:ascii="Courier New" w:hAnsi="Courier New"/>
          <w:sz w:val="18"/>
        </w:rPr>
        <w:br/>
      </w:r>
    </w:p>
    <w:p w14:paraId="3BB35329" w14:textId="77777777" w:rsidR="007C2DC9" w:rsidRDefault="009E21D8">
      <w:pPr>
        <w:pStyle w:val="Titre2"/>
      </w:pPr>
      <w:r>
        <w:rPr>
          <w:rFonts w:ascii="Calibri" w:hAnsi="Calibri"/>
          <w:color w:val="2E74B5"/>
        </w:rPr>
        <w:t>L10.11 Test 10 — Dry-run (--check, 0 changement inattendu)</w:t>
      </w:r>
    </w:p>
    <w:p w14:paraId="698A2C1A" w14:textId="77777777" w:rsidR="007C2DC9" w:rsidRDefault="009E21D8">
      <w:pPr>
        <w:shd w:val="clear" w:color="auto" w:fill="E8E8E8"/>
      </w:pPr>
      <w:r>
        <w:rPr>
          <w:rFonts w:ascii="Courier New" w:hAnsi="Courier New"/>
          <w:sz w:val="18"/>
        </w:rPr>
        <w:t>Résultats --check:</w:t>
      </w:r>
      <w:r>
        <w:rPr>
          <w:rFonts w:ascii="Courier New" w:hAnsi="Courier New"/>
          <w:sz w:val="18"/>
        </w:rPr>
        <w:br/>
        <w:t>monitoring-server : ok=5 changed=0</w:t>
      </w:r>
      <w:r>
        <w:rPr>
          <w:rFonts w:ascii="Courier New" w:hAnsi="Courier New"/>
          <w:sz w:val="18"/>
        </w:rPr>
        <w:br/>
      </w:r>
      <w:r>
        <w:rPr>
          <w:rFonts w:ascii="Courier New" w:hAnsi="Courier New"/>
          <w:sz w:val="18"/>
        </w:rPr>
        <w:br/>
        <w:t>Sortie --diff: Aucune différence</w:t>
      </w:r>
      <w:r>
        <w:rPr>
          <w:rFonts w:ascii="Courier New" w:hAnsi="Courier New"/>
          <w:sz w:val="18"/>
        </w:rPr>
        <w:br/>
      </w:r>
      <w:r>
        <w:rPr>
          <w:rFonts w:ascii="Courier New" w:hAnsi="Courier New"/>
          <w:sz w:val="18"/>
        </w:rPr>
        <w:br/>
        <w:t>Statut: ✓ PASS - Dry-run valide</w:t>
      </w:r>
      <w:r>
        <w:rPr>
          <w:rFonts w:ascii="Courier New" w:hAnsi="Courier New"/>
          <w:sz w:val="18"/>
        </w:rPr>
        <w:br/>
      </w:r>
    </w:p>
    <w:p w14:paraId="74CAC3F9" w14:textId="77777777" w:rsidR="007C2DC9" w:rsidRDefault="009E21D8">
      <w:pPr>
        <w:pStyle w:val="Titre2"/>
      </w:pPr>
      <w:r>
        <w:rPr>
          <w:rFonts w:ascii="Calibri" w:hAnsi="Calibri"/>
          <w:color w:val="2E74B5"/>
        </w:rPr>
        <w:t>L10.12 Tableau récapitulatif 10 tests / 10 PASS</w:t>
      </w:r>
    </w:p>
    <w:tbl>
      <w:tblPr>
        <w:tblW w:w="0" w:type="auto"/>
        <w:jc w:val="center"/>
        <w:tblLook w:val="04A0" w:firstRow="1" w:lastRow="0" w:firstColumn="1" w:lastColumn="0" w:noHBand="0" w:noVBand="1"/>
      </w:tblPr>
      <w:tblGrid>
        <w:gridCol w:w="2351"/>
        <w:gridCol w:w="2351"/>
        <w:gridCol w:w="2351"/>
        <w:gridCol w:w="2351"/>
      </w:tblGrid>
      <w:tr w:rsidR="007C2DC9" w14:paraId="0821E525" w14:textId="77777777">
        <w:trPr>
          <w:jc w:val="center"/>
        </w:trPr>
        <w:tc>
          <w:tcPr>
            <w:tcW w:w="2351" w:type="dxa"/>
            <w:shd w:val="clear" w:color="auto" w:fill="1F497D"/>
          </w:tcPr>
          <w:p w14:paraId="21CD2231" w14:textId="77777777" w:rsidR="007C2DC9" w:rsidRDefault="009E21D8">
            <w:r>
              <w:rPr>
                <w:b/>
                <w:color w:val="FFFFFF"/>
                <w:sz w:val="18"/>
              </w:rPr>
              <w:t>#</w:t>
            </w:r>
          </w:p>
        </w:tc>
        <w:tc>
          <w:tcPr>
            <w:tcW w:w="2351" w:type="dxa"/>
            <w:shd w:val="clear" w:color="auto" w:fill="1F497D"/>
          </w:tcPr>
          <w:p w14:paraId="55A579A8" w14:textId="77777777" w:rsidR="007C2DC9" w:rsidRDefault="009E21D8">
            <w:r>
              <w:rPr>
                <w:b/>
                <w:color w:val="FFFFFF"/>
                <w:sz w:val="18"/>
              </w:rPr>
              <w:t>Test</w:t>
            </w:r>
          </w:p>
        </w:tc>
        <w:tc>
          <w:tcPr>
            <w:tcW w:w="2351" w:type="dxa"/>
            <w:shd w:val="clear" w:color="auto" w:fill="1F497D"/>
          </w:tcPr>
          <w:p w14:paraId="4839034A" w14:textId="77777777" w:rsidR="007C2DC9" w:rsidRDefault="009E21D8">
            <w:r>
              <w:rPr>
                <w:b/>
                <w:color w:val="FFFFFF"/>
                <w:sz w:val="18"/>
              </w:rPr>
              <w:t>Résultat</w:t>
            </w:r>
          </w:p>
        </w:tc>
        <w:tc>
          <w:tcPr>
            <w:tcW w:w="2351" w:type="dxa"/>
            <w:shd w:val="clear" w:color="auto" w:fill="1F497D"/>
          </w:tcPr>
          <w:p w14:paraId="4E3FFEE1" w14:textId="77777777" w:rsidR="007C2DC9" w:rsidRDefault="009E21D8">
            <w:r>
              <w:rPr>
                <w:b/>
                <w:color w:val="FFFFFF"/>
                <w:sz w:val="18"/>
              </w:rPr>
              <w:t>Statut</w:t>
            </w:r>
          </w:p>
        </w:tc>
      </w:tr>
      <w:tr w:rsidR="007C2DC9" w14:paraId="09E68717" w14:textId="77777777">
        <w:trPr>
          <w:jc w:val="center"/>
        </w:trPr>
        <w:tc>
          <w:tcPr>
            <w:tcW w:w="2351" w:type="dxa"/>
          </w:tcPr>
          <w:p w14:paraId="17606308" w14:textId="77777777" w:rsidR="007C2DC9" w:rsidRDefault="009E21D8">
            <w:r>
              <w:rPr>
                <w:rFonts w:ascii="Calibri" w:hAnsi="Calibri"/>
                <w:sz w:val="18"/>
              </w:rPr>
              <w:t>1</w:t>
            </w:r>
          </w:p>
        </w:tc>
        <w:tc>
          <w:tcPr>
            <w:tcW w:w="2351" w:type="dxa"/>
          </w:tcPr>
          <w:p w14:paraId="67C3F249" w14:textId="77777777" w:rsidR="007C2DC9" w:rsidRDefault="009E21D8">
            <w:r>
              <w:rPr>
                <w:rFonts w:ascii="Calibri" w:hAnsi="Calibri"/>
                <w:sz w:val="18"/>
              </w:rPr>
              <w:t>Connectivité Ansible</w:t>
            </w:r>
          </w:p>
        </w:tc>
        <w:tc>
          <w:tcPr>
            <w:tcW w:w="2351" w:type="dxa"/>
          </w:tcPr>
          <w:p w14:paraId="6332C631" w14:textId="77777777" w:rsidR="007C2DC9" w:rsidRDefault="009E21D8">
            <w:r>
              <w:rPr>
                <w:rFonts w:ascii="Calibri" w:hAnsi="Calibri"/>
                <w:sz w:val="18"/>
              </w:rPr>
              <w:t>4/4 hôtes OK</w:t>
            </w:r>
          </w:p>
        </w:tc>
        <w:tc>
          <w:tcPr>
            <w:tcW w:w="2351" w:type="dxa"/>
          </w:tcPr>
          <w:p w14:paraId="2DEA2051" w14:textId="77777777" w:rsidR="007C2DC9" w:rsidRDefault="009E21D8">
            <w:r>
              <w:rPr>
                <w:rFonts w:ascii="Calibri" w:hAnsi="Calibri"/>
                <w:b/>
                <w:color w:val="008000"/>
                <w:sz w:val="18"/>
              </w:rPr>
              <w:t>✓ PASS</w:t>
            </w:r>
          </w:p>
        </w:tc>
      </w:tr>
      <w:tr w:rsidR="007C2DC9" w14:paraId="439A8A8B" w14:textId="77777777">
        <w:trPr>
          <w:jc w:val="center"/>
        </w:trPr>
        <w:tc>
          <w:tcPr>
            <w:tcW w:w="2351" w:type="dxa"/>
            <w:shd w:val="clear" w:color="auto" w:fill="F0F0F0"/>
          </w:tcPr>
          <w:p w14:paraId="6BD931A7" w14:textId="77777777" w:rsidR="007C2DC9" w:rsidRDefault="009E21D8">
            <w:r>
              <w:rPr>
                <w:rFonts w:ascii="Calibri" w:hAnsi="Calibri"/>
                <w:sz w:val="18"/>
              </w:rPr>
              <w:t>2</w:t>
            </w:r>
          </w:p>
        </w:tc>
        <w:tc>
          <w:tcPr>
            <w:tcW w:w="2351" w:type="dxa"/>
            <w:shd w:val="clear" w:color="auto" w:fill="F0F0F0"/>
          </w:tcPr>
          <w:p w14:paraId="0652CBA2" w14:textId="77777777" w:rsidR="007C2DC9" w:rsidRDefault="009E21D8">
            <w:r>
              <w:rPr>
                <w:rFonts w:ascii="Calibri" w:hAnsi="Calibri"/>
                <w:sz w:val="18"/>
              </w:rPr>
              <w:t>Déploiement monitoring</w:t>
            </w:r>
          </w:p>
        </w:tc>
        <w:tc>
          <w:tcPr>
            <w:tcW w:w="2351" w:type="dxa"/>
            <w:shd w:val="clear" w:color="auto" w:fill="F0F0F0"/>
          </w:tcPr>
          <w:p w14:paraId="315AB1FC" w14:textId="77777777" w:rsidR="007C2DC9" w:rsidRDefault="009E21D8">
            <w:r>
              <w:rPr>
                <w:rFonts w:ascii="Calibri" w:hAnsi="Calibri"/>
                <w:sz w:val="18"/>
              </w:rPr>
              <w:t>ok=5 changed=2</w:t>
            </w:r>
          </w:p>
        </w:tc>
        <w:tc>
          <w:tcPr>
            <w:tcW w:w="2351" w:type="dxa"/>
            <w:shd w:val="clear" w:color="auto" w:fill="F0F0F0"/>
          </w:tcPr>
          <w:p w14:paraId="7F6AE9DC" w14:textId="77777777" w:rsidR="007C2DC9" w:rsidRDefault="009E21D8">
            <w:r>
              <w:rPr>
                <w:rFonts w:ascii="Calibri" w:hAnsi="Calibri"/>
                <w:b/>
                <w:color w:val="008000"/>
                <w:sz w:val="18"/>
              </w:rPr>
              <w:t>✓ PASS</w:t>
            </w:r>
          </w:p>
        </w:tc>
      </w:tr>
      <w:tr w:rsidR="007C2DC9" w14:paraId="4E32F233" w14:textId="77777777">
        <w:trPr>
          <w:jc w:val="center"/>
        </w:trPr>
        <w:tc>
          <w:tcPr>
            <w:tcW w:w="2351" w:type="dxa"/>
          </w:tcPr>
          <w:p w14:paraId="1AC1C672" w14:textId="77777777" w:rsidR="007C2DC9" w:rsidRDefault="009E21D8">
            <w:r>
              <w:rPr>
                <w:rFonts w:ascii="Calibri" w:hAnsi="Calibri"/>
                <w:sz w:val="18"/>
              </w:rPr>
              <w:t>3</w:t>
            </w:r>
          </w:p>
        </w:tc>
        <w:tc>
          <w:tcPr>
            <w:tcW w:w="2351" w:type="dxa"/>
          </w:tcPr>
          <w:p w14:paraId="16E6D5FD" w14:textId="77777777" w:rsidR="007C2DC9" w:rsidRDefault="009E21D8">
            <w:r>
              <w:rPr>
                <w:rFonts w:ascii="Calibri" w:hAnsi="Calibri"/>
                <w:sz w:val="18"/>
              </w:rPr>
              <w:t>Docker services</w:t>
            </w:r>
          </w:p>
        </w:tc>
        <w:tc>
          <w:tcPr>
            <w:tcW w:w="2351" w:type="dxa"/>
          </w:tcPr>
          <w:p w14:paraId="30AC04D5" w14:textId="77777777" w:rsidR="007C2DC9" w:rsidRDefault="009E21D8">
            <w:r>
              <w:rPr>
                <w:rFonts w:ascii="Calibri" w:hAnsi="Calibri"/>
                <w:sz w:val="18"/>
              </w:rPr>
              <w:t>8/8 running</w:t>
            </w:r>
          </w:p>
        </w:tc>
        <w:tc>
          <w:tcPr>
            <w:tcW w:w="2351" w:type="dxa"/>
          </w:tcPr>
          <w:p w14:paraId="52422284" w14:textId="77777777" w:rsidR="007C2DC9" w:rsidRDefault="009E21D8">
            <w:r>
              <w:rPr>
                <w:rFonts w:ascii="Calibri" w:hAnsi="Calibri"/>
                <w:b/>
                <w:color w:val="008000"/>
                <w:sz w:val="18"/>
              </w:rPr>
              <w:t>✓ PASS</w:t>
            </w:r>
          </w:p>
        </w:tc>
      </w:tr>
      <w:tr w:rsidR="007C2DC9" w14:paraId="2F50AFEA" w14:textId="77777777">
        <w:trPr>
          <w:jc w:val="center"/>
        </w:trPr>
        <w:tc>
          <w:tcPr>
            <w:tcW w:w="2351" w:type="dxa"/>
            <w:shd w:val="clear" w:color="auto" w:fill="F0F0F0"/>
          </w:tcPr>
          <w:p w14:paraId="13827CFA" w14:textId="77777777" w:rsidR="007C2DC9" w:rsidRDefault="009E21D8">
            <w:r>
              <w:rPr>
                <w:rFonts w:ascii="Calibri" w:hAnsi="Calibri"/>
                <w:sz w:val="18"/>
              </w:rPr>
              <w:t>4</w:t>
            </w:r>
          </w:p>
        </w:tc>
        <w:tc>
          <w:tcPr>
            <w:tcW w:w="2351" w:type="dxa"/>
            <w:shd w:val="clear" w:color="auto" w:fill="F0F0F0"/>
          </w:tcPr>
          <w:p w14:paraId="10012C42" w14:textId="77777777" w:rsidR="007C2DC9" w:rsidRDefault="009E21D8">
            <w:r>
              <w:rPr>
                <w:rFonts w:ascii="Calibri" w:hAnsi="Calibri"/>
                <w:sz w:val="18"/>
              </w:rPr>
              <w:t>Prometheus targets</w:t>
            </w:r>
          </w:p>
        </w:tc>
        <w:tc>
          <w:tcPr>
            <w:tcW w:w="2351" w:type="dxa"/>
            <w:shd w:val="clear" w:color="auto" w:fill="F0F0F0"/>
          </w:tcPr>
          <w:p w14:paraId="180BA49D" w14:textId="77777777" w:rsidR="007C2DC9" w:rsidRDefault="009E21D8">
            <w:r>
              <w:rPr>
                <w:rFonts w:ascii="Calibri" w:hAnsi="Calibri"/>
                <w:sz w:val="18"/>
              </w:rPr>
              <w:t>4/4 UP</w:t>
            </w:r>
          </w:p>
        </w:tc>
        <w:tc>
          <w:tcPr>
            <w:tcW w:w="2351" w:type="dxa"/>
            <w:shd w:val="clear" w:color="auto" w:fill="F0F0F0"/>
          </w:tcPr>
          <w:p w14:paraId="11B6DD33" w14:textId="77777777" w:rsidR="007C2DC9" w:rsidRDefault="009E21D8">
            <w:r>
              <w:rPr>
                <w:rFonts w:ascii="Calibri" w:hAnsi="Calibri"/>
                <w:b/>
                <w:color w:val="008000"/>
                <w:sz w:val="18"/>
              </w:rPr>
              <w:t>✓ PASS</w:t>
            </w:r>
          </w:p>
        </w:tc>
      </w:tr>
      <w:tr w:rsidR="007C2DC9" w14:paraId="5869C150" w14:textId="77777777">
        <w:trPr>
          <w:jc w:val="center"/>
        </w:trPr>
        <w:tc>
          <w:tcPr>
            <w:tcW w:w="2351" w:type="dxa"/>
          </w:tcPr>
          <w:p w14:paraId="45797B4D" w14:textId="77777777" w:rsidR="007C2DC9" w:rsidRDefault="009E21D8">
            <w:r>
              <w:rPr>
                <w:rFonts w:ascii="Calibri" w:hAnsi="Calibri"/>
                <w:sz w:val="18"/>
              </w:rPr>
              <w:t>5</w:t>
            </w:r>
          </w:p>
        </w:tc>
        <w:tc>
          <w:tcPr>
            <w:tcW w:w="2351" w:type="dxa"/>
          </w:tcPr>
          <w:p w14:paraId="607C03E6" w14:textId="77777777" w:rsidR="007C2DC9" w:rsidRDefault="009E21D8">
            <w:r>
              <w:rPr>
                <w:rFonts w:ascii="Calibri" w:hAnsi="Calibri"/>
                <w:sz w:val="18"/>
              </w:rPr>
              <w:t>SNMP Cisco</w:t>
            </w:r>
          </w:p>
        </w:tc>
        <w:tc>
          <w:tcPr>
            <w:tcW w:w="2351" w:type="dxa"/>
          </w:tcPr>
          <w:p w14:paraId="10AE80F9" w14:textId="77777777" w:rsidR="007C2DC9" w:rsidRDefault="009E21D8">
            <w:r>
              <w:rPr>
                <w:rFonts w:ascii="Calibri" w:hAnsi="Calibri"/>
                <w:sz w:val="18"/>
              </w:rPr>
              <w:t>réponse OK</w:t>
            </w:r>
          </w:p>
        </w:tc>
        <w:tc>
          <w:tcPr>
            <w:tcW w:w="2351" w:type="dxa"/>
          </w:tcPr>
          <w:p w14:paraId="119691F3" w14:textId="77777777" w:rsidR="007C2DC9" w:rsidRDefault="009E21D8">
            <w:r>
              <w:rPr>
                <w:rFonts w:ascii="Calibri" w:hAnsi="Calibri"/>
                <w:b/>
                <w:color w:val="008000"/>
                <w:sz w:val="18"/>
              </w:rPr>
              <w:t>✓ PASS</w:t>
            </w:r>
          </w:p>
        </w:tc>
      </w:tr>
      <w:tr w:rsidR="007C2DC9" w14:paraId="0451E15D" w14:textId="77777777">
        <w:trPr>
          <w:jc w:val="center"/>
        </w:trPr>
        <w:tc>
          <w:tcPr>
            <w:tcW w:w="2351" w:type="dxa"/>
            <w:shd w:val="clear" w:color="auto" w:fill="F0F0F0"/>
          </w:tcPr>
          <w:p w14:paraId="6C29F014" w14:textId="77777777" w:rsidR="007C2DC9" w:rsidRDefault="009E21D8">
            <w:r>
              <w:rPr>
                <w:rFonts w:ascii="Calibri" w:hAnsi="Calibri"/>
                <w:sz w:val="18"/>
              </w:rPr>
              <w:t>6</w:t>
            </w:r>
          </w:p>
        </w:tc>
        <w:tc>
          <w:tcPr>
            <w:tcW w:w="2351" w:type="dxa"/>
            <w:shd w:val="clear" w:color="auto" w:fill="F0F0F0"/>
          </w:tcPr>
          <w:p w14:paraId="1FEC1D30" w14:textId="77777777" w:rsidR="007C2DC9" w:rsidRDefault="009E21D8">
            <w:r>
              <w:rPr>
                <w:rFonts w:ascii="Calibri" w:hAnsi="Calibri"/>
                <w:sz w:val="18"/>
              </w:rPr>
              <w:t>Grafana HTTP</w:t>
            </w:r>
          </w:p>
        </w:tc>
        <w:tc>
          <w:tcPr>
            <w:tcW w:w="2351" w:type="dxa"/>
            <w:shd w:val="clear" w:color="auto" w:fill="F0F0F0"/>
          </w:tcPr>
          <w:p w14:paraId="40287FE5" w14:textId="77777777" w:rsidR="007C2DC9" w:rsidRDefault="009E21D8">
            <w:r>
              <w:rPr>
                <w:rFonts w:ascii="Calibri" w:hAnsi="Calibri"/>
                <w:sz w:val="18"/>
              </w:rPr>
              <w:t>HTTP 200</w:t>
            </w:r>
          </w:p>
        </w:tc>
        <w:tc>
          <w:tcPr>
            <w:tcW w:w="2351" w:type="dxa"/>
            <w:shd w:val="clear" w:color="auto" w:fill="F0F0F0"/>
          </w:tcPr>
          <w:p w14:paraId="6CBF5CA4" w14:textId="77777777" w:rsidR="007C2DC9" w:rsidRDefault="009E21D8">
            <w:r>
              <w:rPr>
                <w:rFonts w:ascii="Calibri" w:hAnsi="Calibri"/>
                <w:b/>
                <w:color w:val="008000"/>
                <w:sz w:val="18"/>
              </w:rPr>
              <w:t>✓ PASS</w:t>
            </w:r>
          </w:p>
        </w:tc>
      </w:tr>
      <w:tr w:rsidR="007C2DC9" w14:paraId="6B7F5C83" w14:textId="77777777">
        <w:trPr>
          <w:jc w:val="center"/>
        </w:trPr>
        <w:tc>
          <w:tcPr>
            <w:tcW w:w="2351" w:type="dxa"/>
          </w:tcPr>
          <w:p w14:paraId="543F61E9" w14:textId="77777777" w:rsidR="007C2DC9" w:rsidRDefault="009E21D8">
            <w:r>
              <w:rPr>
                <w:rFonts w:ascii="Calibri" w:hAnsi="Calibri"/>
                <w:sz w:val="18"/>
              </w:rPr>
              <w:t>7</w:t>
            </w:r>
          </w:p>
        </w:tc>
        <w:tc>
          <w:tcPr>
            <w:tcW w:w="2351" w:type="dxa"/>
          </w:tcPr>
          <w:p w14:paraId="1E9BF92B" w14:textId="77777777" w:rsidR="007C2DC9" w:rsidRDefault="009E21D8">
            <w:r>
              <w:rPr>
                <w:rFonts w:ascii="Calibri" w:hAnsi="Calibri"/>
                <w:sz w:val="18"/>
              </w:rPr>
              <w:t>Alertmanager HTTP</w:t>
            </w:r>
          </w:p>
        </w:tc>
        <w:tc>
          <w:tcPr>
            <w:tcW w:w="2351" w:type="dxa"/>
          </w:tcPr>
          <w:p w14:paraId="60B2B212" w14:textId="77777777" w:rsidR="007C2DC9" w:rsidRDefault="009E21D8">
            <w:r>
              <w:rPr>
                <w:rFonts w:ascii="Calibri" w:hAnsi="Calibri"/>
                <w:sz w:val="18"/>
              </w:rPr>
              <w:t>HTTP 200</w:t>
            </w:r>
          </w:p>
        </w:tc>
        <w:tc>
          <w:tcPr>
            <w:tcW w:w="2351" w:type="dxa"/>
          </w:tcPr>
          <w:p w14:paraId="4266595F" w14:textId="77777777" w:rsidR="007C2DC9" w:rsidRDefault="009E21D8">
            <w:r>
              <w:rPr>
                <w:rFonts w:ascii="Calibri" w:hAnsi="Calibri"/>
                <w:b/>
                <w:color w:val="008000"/>
                <w:sz w:val="18"/>
              </w:rPr>
              <w:t>✓ PASS</w:t>
            </w:r>
          </w:p>
        </w:tc>
      </w:tr>
      <w:tr w:rsidR="007C2DC9" w14:paraId="473CAFD9" w14:textId="77777777">
        <w:trPr>
          <w:jc w:val="center"/>
        </w:trPr>
        <w:tc>
          <w:tcPr>
            <w:tcW w:w="2351" w:type="dxa"/>
            <w:shd w:val="clear" w:color="auto" w:fill="F0F0F0"/>
          </w:tcPr>
          <w:p w14:paraId="100D06FA" w14:textId="77777777" w:rsidR="007C2DC9" w:rsidRDefault="009E21D8">
            <w:r>
              <w:rPr>
                <w:rFonts w:ascii="Calibri" w:hAnsi="Calibri"/>
                <w:sz w:val="18"/>
              </w:rPr>
              <w:t>8</w:t>
            </w:r>
          </w:p>
        </w:tc>
        <w:tc>
          <w:tcPr>
            <w:tcW w:w="2351" w:type="dxa"/>
            <w:shd w:val="clear" w:color="auto" w:fill="F0F0F0"/>
          </w:tcPr>
          <w:p w14:paraId="5ED1622F" w14:textId="77777777" w:rsidR="007C2DC9" w:rsidRDefault="009E21D8">
            <w:r>
              <w:rPr>
                <w:rFonts w:ascii="Calibri" w:hAnsi="Calibri"/>
                <w:sz w:val="18"/>
              </w:rPr>
              <w:t>Loki logs</w:t>
            </w:r>
          </w:p>
        </w:tc>
        <w:tc>
          <w:tcPr>
            <w:tcW w:w="2351" w:type="dxa"/>
            <w:shd w:val="clear" w:color="auto" w:fill="F0F0F0"/>
          </w:tcPr>
          <w:p w14:paraId="21B09C36" w14:textId="77777777" w:rsidR="007C2DC9" w:rsidRDefault="009E21D8">
            <w:r>
              <w:rPr>
                <w:rFonts w:ascii="Calibri" w:hAnsi="Calibri"/>
                <w:sz w:val="18"/>
              </w:rPr>
              <w:t>10000+ entrées</w:t>
            </w:r>
          </w:p>
        </w:tc>
        <w:tc>
          <w:tcPr>
            <w:tcW w:w="2351" w:type="dxa"/>
            <w:shd w:val="clear" w:color="auto" w:fill="F0F0F0"/>
          </w:tcPr>
          <w:p w14:paraId="0F65961E" w14:textId="77777777" w:rsidR="007C2DC9" w:rsidRDefault="009E21D8">
            <w:r>
              <w:rPr>
                <w:rFonts w:ascii="Calibri" w:hAnsi="Calibri"/>
                <w:b/>
                <w:color w:val="008000"/>
                <w:sz w:val="18"/>
              </w:rPr>
              <w:t>✓ PASS</w:t>
            </w:r>
          </w:p>
        </w:tc>
      </w:tr>
      <w:tr w:rsidR="007C2DC9" w14:paraId="0512BD78" w14:textId="77777777">
        <w:trPr>
          <w:jc w:val="center"/>
        </w:trPr>
        <w:tc>
          <w:tcPr>
            <w:tcW w:w="2351" w:type="dxa"/>
          </w:tcPr>
          <w:p w14:paraId="7E330573" w14:textId="77777777" w:rsidR="007C2DC9" w:rsidRDefault="009E21D8">
            <w:r>
              <w:rPr>
                <w:rFonts w:ascii="Calibri" w:hAnsi="Calibri"/>
                <w:sz w:val="18"/>
              </w:rPr>
              <w:t>9</w:t>
            </w:r>
          </w:p>
        </w:tc>
        <w:tc>
          <w:tcPr>
            <w:tcW w:w="2351" w:type="dxa"/>
          </w:tcPr>
          <w:p w14:paraId="06650305" w14:textId="77777777" w:rsidR="007C2DC9" w:rsidRDefault="009E21D8">
            <w:r>
              <w:rPr>
                <w:rFonts w:ascii="Calibri" w:hAnsi="Calibri"/>
                <w:sz w:val="18"/>
              </w:rPr>
              <w:t>Idempotence</w:t>
            </w:r>
          </w:p>
        </w:tc>
        <w:tc>
          <w:tcPr>
            <w:tcW w:w="2351" w:type="dxa"/>
          </w:tcPr>
          <w:p w14:paraId="6C317C34" w14:textId="77777777" w:rsidR="007C2DC9" w:rsidRDefault="009E21D8">
            <w:r>
              <w:rPr>
                <w:rFonts w:ascii="Calibri" w:hAnsi="Calibri"/>
                <w:sz w:val="18"/>
              </w:rPr>
              <w:t>changed=0</w:t>
            </w:r>
          </w:p>
        </w:tc>
        <w:tc>
          <w:tcPr>
            <w:tcW w:w="2351" w:type="dxa"/>
          </w:tcPr>
          <w:p w14:paraId="4176C93B" w14:textId="77777777" w:rsidR="007C2DC9" w:rsidRDefault="009E21D8">
            <w:r>
              <w:rPr>
                <w:rFonts w:ascii="Calibri" w:hAnsi="Calibri"/>
                <w:b/>
                <w:color w:val="008000"/>
                <w:sz w:val="18"/>
              </w:rPr>
              <w:t>✓ PASS</w:t>
            </w:r>
          </w:p>
        </w:tc>
      </w:tr>
      <w:tr w:rsidR="007C2DC9" w14:paraId="1D7732D4" w14:textId="77777777">
        <w:trPr>
          <w:jc w:val="center"/>
        </w:trPr>
        <w:tc>
          <w:tcPr>
            <w:tcW w:w="2351" w:type="dxa"/>
            <w:shd w:val="clear" w:color="auto" w:fill="F0F0F0"/>
          </w:tcPr>
          <w:p w14:paraId="3AFB60B0" w14:textId="77777777" w:rsidR="007C2DC9" w:rsidRDefault="009E21D8">
            <w:r>
              <w:rPr>
                <w:rFonts w:ascii="Calibri" w:hAnsi="Calibri"/>
                <w:sz w:val="18"/>
              </w:rPr>
              <w:t>10</w:t>
            </w:r>
          </w:p>
        </w:tc>
        <w:tc>
          <w:tcPr>
            <w:tcW w:w="2351" w:type="dxa"/>
            <w:shd w:val="clear" w:color="auto" w:fill="F0F0F0"/>
          </w:tcPr>
          <w:p w14:paraId="58B90D56" w14:textId="77777777" w:rsidR="007C2DC9" w:rsidRDefault="009E21D8">
            <w:r>
              <w:rPr>
                <w:rFonts w:ascii="Calibri" w:hAnsi="Calibri"/>
                <w:sz w:val="18"/>
              </w:rPr>
              <w:t>Dry-run</w:t>
            </w:r>
          </w:p>
        </w:tc>
        <w:tc>
          <w:tcPr>
            <w:tcW w:w="2351" w:type="dxa"/>
            <w:shd w:val="clear" w:color="auto" w:fill="F0F0F0"/>
          </w:tcPr>
          <w:p w14:paraId="4E418E6F" w14:textId="77777777" w:rsidR="007C2DC9" w:rsidRDefault="009E21D8">
            <w:r>
              <w:rPr>
                <w:rFonts w:ascii="Calibri" w:hAnsi="Calibri"/>
                <w:sz w:val="18"/>
              </w:rPr>
              <w:t>--check OK</w:t>
            </w:r>
          </w:p>
        </w:tc>
        <w:tc>
          <w:tcPr>
            <w:tcW w:w="2351" w:type="dxa"/>
            <w:shd w:val="clear" w:color="auto" w:fill="F0F0F0"/>
          </w:tcPr>
          <w:p w14:paraId="44020B45" w14:textId="77777777" w:rsidR="007C2DC9" w:rsidRDefault="009E21D8">
            <w:r>
              <w:rPr>
                <w:rFonts w:ascii="Calibri" w:hAnsi="Calibri"/>
                <w:b/>
                <w:color w:val="008000"/>
                <w:sz w:val="18"/>
              </w:rPr>
              <w:t>✓ PASS</w:t>
            </w:r>
          </w:p>
        </w:tc>
      </w:tr>
    </w:tbl>
    <w:p w14:paraId="00E5C3EA" w14:textId="77777777" w:rsidR="007C2DC9" w:rsidRDefault="009E21D8">
      <w:r>
        <w:rPr>
          <w:rFonts w:ascii="Calibri" w:hAnsi="Calibri"/>
        </w:rPr>
        <w:t>CONCLUSION TESTS: 10/10 ✓ PASS</w:t>
      </w:r>
    </w:p>
    <w:p w14:paraId="099993C5" w14:textId="77777777" w:rsidR="007C2DC9" w:rsidRDefault="009E21D8">
      <w:r>
        <w:br w:type="page"/>
      </w:r>
    </w:p>
    <w:p w14:paraId="63C6A30A" w14:textId="77777777" w:rsidR="007C2DC9" w:rsidRDefault="009E21D8">
      <w:pPr>
        <w:pStyle w:val="Titre1"/>
      </w:pPr>
      <w:r>
        <w:rPr>
          <w:rFonts w:ascii="Calibri" w:hAnsi="Calibri"/>
          <w:color w:val="1F497D"/>
          <w:sz w:val="32"/>
        </w:rPr>
        <w:t>Conclusion</w:t>
      </w:r>
    </w:p>
    <w:p w14:paraId="56699DFF" w14:textId="77777777" w:rsidR="007C2DC9" w:rsidRDefault="009E21D8">
      <w:r>
        <w:rPr>
          <w:rFonts w:ascii="Calibri" w:hAnsi="Calibri"/>
        </w:rPr>
        <w:t>La mission RP-08 a été complétée avec succès. Les 10 objectifs de l'appel d'offre ont été atteints, validés et prouvés en production. L'infrastructure IRIS Nice V7 bénéficie désormais d'une automatisation robuste, sécurisée et reproductible grâce à Ansible.</w:t>
      </w:r>
    </w:p>
    <w:p w14:paraId="2CDF1C40" w14:textId="77777777" w:rsidR="007C2DC9" w:rsidRDefault="009E21D8">
      <w:pPr>
        <w:pStyle w:val="Titre2"/>
      </w:pPr>
      <w:r>
        <w:rPr>
          <w:rFonts w:ascii="Calibri" w:hAnsi="Calibri"/>
          <w:color w:val="2E74B5"/>
        </w:rPr>
        <w:t>Synthèse des réalisations</w:t>
      </w:r>
    </w:p>
    <w:p w14:paraId="064B8A36" w14:textId="77777777" w:rsidR="007C2DC9" w:rsidRDefault="009E21D8">
      <w:pPr>
        <w:pStyle w:val="Listenumros"/>
      </w:pPr>
      <w:r>
        <w:rPr>
          <w:rFonts w:ascii="Calibri" w:hAnsi="Calibri"/>
          <w:sz w:val="20"/>
        </w:rPr>
        <w:t>Benchmark approfondi des solutions d'automatisation</w:t>
      </w:r>
    </w:p>
    <w:p w14:paraId="1B01ED9F" w14:textId="77777777" w:rsidR="007C2DC9" w:rsidRDefault="009E21D8">
      <w:pPr>
        <w:pStyle w:val="Listenumros"/>
      </w:pPr>
      <w:r>
        <w:rPr>
          <w:rFonts w:ascii="Calibri" w:hAnsi="Calibri"/>
          <w:sz w:val="20"/>
        </w:rPr>
        <w:t>Inventaire Ansible structuré en 4 groupes (linux, windows, network, monitoring)</w:t>
      </w:r>
    </w:p>
    <w:p w14:paraId="3405A27D" w14:textId="77777777" w:rsidR="007C2DC9" w:rsidRDefault="009E21D8">
      <w:pPr>
        <w:pStyle w:val="Listenumros"/>
      </w:pPr>
      <w:r>
        <w:rPr>
          <w:rFonts w:ascii="Calibri" w:hAnsi="Calibri"/>
          <w:sz w:val="20"/>
        </w:rPr>
        <w:t>Rôle « monitoring » déployé : 8 services Docker en production</w:t>
      </w:r>
    </w:p>
    <w:p w14:paraId="573751F3" w14:textId="77777777" w:rsidR="007C2DC9" w:rsidRDefault="009E21D8">
      <w:pPr>
        <w:pStyle w:val="Listenumros"/>
      </w:pPr>
      <w:r>
        <w:rPr>
          <w:rFonts w:ascii="Calibri" w:hAnsi="Calibri"/>
          <w:sz w:val="20"/>
        </w:rPr>
        <w:t>3 playbooks complets : rentrée scolaire, patch management, conformité</w:t>
      </w:r>
    </w:p>
    <w:p w14:paraId="004FCE7E" w14:textId="77777777" w:rsidR="007C2DC9" w:rsidRDefault="009E21D8">
      <w:pPr>
        <w:pStyle w:val="Listenumros"/>
      </w:pPr>
      <w:r>
        <w:rPr>
          <w:rFonts w:ascii="Calibri" w:hAnsi="Calibri"/>
          <w:sz w:val="20"/>
        </w:rPr>
        <w:t>Gestion sécurisée des secrets : .env hors Git</w:t>
      </w:r>
    </w:p>
    <w:p w14:paraId="10B16AE1" w14:textId="77777777" w:rsidR="007C2DC9" w:rsidRDefault="009E21D8">
      <w:pPr>
        <w:pStyle w:val="Listenumros"/>
      </w:pPr>
      <w:r>
        <w:rPr>
          <w:rFonts w:ascii="Calibri" w:hAnsi="Calibri"/>
          <w:sz w:val="20"/>
        </w:rPr>
        <w:t>Idempotence garantie sur tous les playbooks</w:t>
      </w:r>
    </w:p>
    <w:p w14:paraId="015DE893" w14:textId="77777777" w:rsidR="007C2DC9" w:rsidRDefault="009E21D8">
      <w:pPr>
        <w:pStyle w:val="Listenumros"/>
      </w:pPr>
      <w:r>
        <w:rPr>
          <w:rFonts w:ascii="Calibri" w:hAnsi="Calibri"/>
          <w:sz w:val="20"/>
        </w:rPr>
        <w:t>Dry-run mode documenté et validé</w:t>
      </w:r>
    </w:p>
    <w:p w14:paraId="0AAFFF0B" w14:textId="77777777" w:rsidR="007C2DC9" w:rsidRDefault="009E21D8">
      <w:pPr>
        <w:pStyle w:val="Listenumros"/>
      </w:pPr>
      <w:r>
        <w:rPr>
          <w:rFonts w:ascii="Calibri" w:hAnsi="Calibri"/>
          <w:sz w:val="20"/>
        </w:rPr>
        <w:t>Dépôt Git structuré avec README, .gitignore, historique</w:t>
      </w:r>
    </w:p>
    <w:p w14:paraId="1CD7F20B" w14:textId="77777777" w:rsidR="007C2DC9" w:rsidRDefault="009E21D8">
      <w:pPr>
        <w:pStyle w:val="Listenumros"/>
      </w:pPr>
      <w:r>
        <w:rPr>
          <w:rFonts w:ascii="Calibri" w:hAnsi="Calibri"/>
          <w:sz w:val="20"/>
        </w:rPr>
        <w:t>10 tests complets 100% PASS</w:t>
      </w:r>
    </w:p>
    <w:p w14:paraId="236D4524" w14:textId="77777777" w:rsidR="007C2DC9" w:rsidRDefault="009E21D8">
      <w:pPr>
        <w:pStyle w:val="Titre2"/>
      </w:pPr>
      <w:r>
        <w:rPr>
          <w:rFonts w:ascii="Calibri" w:hAnsi="Calibri"/>
          <w:color w:val="2E74B5"/>
        </w:rPr>
        <w:t>Bénéfices pour IRIS Nice</w:t>
      </w:r>
    </w:p>
    <w:p w14:paraId="32023FBC" w14:textId="77777777" w:rsidR="007C2DC9" w:rsidRDefault="009E21D8">
      <w:pPr>
        <w:pStyle w:val="Listepuces"/>
      </w:pPr>
      <w:r>
        <w:rPr>
          <w:rFonts w:ascii="Calibri" w:hAnsi="Calibri"/>
          <w:sz w:val="20"/>
        </w:rPr>
        <w:t>Réduction travail administratif : 2j → 30min pour rentrée</w:t>
      </w:r>
    </w:p>
    <w:p w14:paraId="1B53D7FB" w14:textId="77777777" w:rsidR="007C2DC9" w:rsidRDefault="009E21D8">
      <w:pPr>
        <w:pStyle w:val="Listepuces"/>
      </w:pPr>
      <w:r>
        <w:rPr>
          <w:rFonts w:ascii="Calibri" w:hAnsi="Calibri"/>
          <w:sz w:val="20"/>
        </w:rPr>
        <w:t>Sécurité renforcée : secrets chiffrés, audit automatique</w:t>
      </w:r>
    </w:p>
    <w:p w14:paraId="7A917300" w14:textId="77777777" w:rsidR="007C2DC9" w:rsidRDefault="009E21D8">
      <w:pPr>
        <w:pStyle w:val="Listepuces"/>
      </w:pPr>
      <w:r>
        <w:rPr>
          <w:rFonts w:ascii="Calibri" w:hAnsi="Calibri"/>
          <w:sz w:val="20"/>
        </w:rPr>
        <w:t>Reproductibilité garantie : idempotence</w:t>
      </w:r>
    </w:p>
    <w:p w14:paraId="38F5B765" w14:textId="77777777" w:rsidR="007C2DC9" w:rsidRDefault="009E21D8">
      <w:pPr>
        <w:pStyle w:val="Listepuces"/>
      </w:pPr>
      <w:r>
        <w:rPr>
          <w:rFonts w:ascii="Calibri" w:hAnsi="Calibri"/>
          <w:sz w:val="20"/>
        </w:rPr>
        <w:t>Récupération rapide : snapshots pré-patch</w:t>
      </w:r>
    </w:p>
    <w:p w14:paraId="458962DA" w14:textId="77777777" w:rsidR="007C2DC9" w:rsidRDefault="009E21D8">
      <w:pPr>
        <w:pStyle w:val="Listepuces"/>
      </w:pPr>
      <w:r>
        <w:rPr>
          <w:rFonts w:ascii="Calibri" w:hAnsi="Calibri"/>
          <w:sz w:val="20"/>
        </w:rPr>
        <w:t>Audit trail complet : Git</w:t>
      </w:r>
    </w:p>
    <w:p w14:paraId="42A211C6" w14:textId="77777777" w:rsidR="007C2DC9" w:rsidRDefault="009E21D8">
      <w:pPr>
        <w:pStyle w:val="Listepuces"/>
      </w:pPr>
      <w:r>
        <w:rPr>
          <w:rFonts w:ascii="Calibri" w:hAnsi="Calibri"/>
          <w:sz w:val="20"/>
        </w:rPr>
        <w:t>Scalabilité : prêt pour 50+ serveurs supplémentaires</w:t>
      </w:r>
    </w:p>
    <w:p w14:paraId="5E90A4D5" w14:textId="77777777" w:rsidR="007C2DC9" w:rsidRDefault="009E21D8">
      <w:pPr>
        <w:pStyle w:val="Titre2"/>
      </w:pPr>
      <w:r>
        <w:rPr>
          <w:rFonts w:ascii="Calibri" w:hAnsi="Calibri"/>
          <w:color w:val="2E74B5"/>
        </w:rPr>
        <w:t>Compétences BTS SIO SISR validées</w:t>
      </w:r>
    </w:p>
    <w:p w14:paraId="6E10594A" w14:textId="77777777" w:rsidR="007C2DC9" w:rsidRDefault="009E21D8">
      <w:r>
        <w:rPr>
          <w:rFonts w:ascii="Calibri" w:hAnsi="Calibri"/>
        </w:rPr>
        <w:t>Ce projet valide les compétences :</w:t>
      </w:r>
    </w:p>
    <w:p w14:paraId="043E6AE4" w14:textId="77777777" w:rsidR="007C2DC9" w:rsidRDefault="009E21D8">
      <w:pPr>
        <w:pStyle w:val="Listepuces"/>
      </w:pPr>
      <w:r>
        <w:rPr>
          <w:rFonts w:ascii="Calibri" w:hAnsi="Calibri"/>
          <w:sz w:val="20"/>
        </w:rPr>
        <w:t>B.2.2 - Administrer infrastructure : playbooks, rôles, inventaires</w:t>
      </w:r>
    </w:p>
    <w:p w14:paraId="69975BCE" w14:textId="77777777" w:rsidR="007C2DC9" w:rsidRDefault="009E21D8">
      <w:pPr>
        <w:pStyle w:val="Listepuces"/>
      </w:pPr>
      <w:r>
        <w:rPr>
          <w:rFonts w:ascii="Calibri" w:hAnsi="Calibri"/>
          <w:sz w:val="20"/>
        </w:rPr>
        <w:t>B.3.1 - Sécuriser système : gestion secrets, permissions</w:t>
      </w:r>
    </w:p>
    <w:p w14:paraId="6EA9E9C4" w14:textId="77777777" w:rsidR="007C2DC9" w:rsidRDefault="009E21D8">
      <w:pPr>
        <w:pStyle w:val="Listepuces"/>
      </w:pPr>
      <w:r>
        <w:rPr>
          <w:rFonts w:ascii="Calibri" w:hAnsi="Calibri"/>
          <w:sz w:val="20"/>
        </w:rPr>
        <w:t>B.3.2 - Gérer projet informatique : planning, tests, documentation, Git</w:t>
      </w:r>
    </w:p>
    <w:p w14:paraId="0779EEAE" w14:textId="77777777" w:rsidR="007C2DC9" w:rsidRDefault="009E21D8">
      <w:pPr>
        <w:pStyle w:val="Listepuces"/>
      </w:pPr>
      <w:r>
        <w:rPr>
          <w:rFonts w:ascii="Calibri" w:hAnsi="Calibri"/>
          <w:sz w:val="20"/>
        </w:rPr>
        <w:t>C.1.1 - Identifier problématiques : benchmark comparatif</w:t>
      </w:r>
    </w:p>
    <w:p w14:paraId="6BC64108" w14:textId="77777777" w:rsidR="007C2DC9" w:rsidRDefault="009E21D8">
      <w:pPr>
        <w:pStyle w:val="Listepuces"/>
      </w:pPr>
      <w:r>
        <w:rPr>
          <w:rFonts w:ascii="Calibri" w:hAnsi="Calibri"/>
          <w:sz w:val="20"/>
        </w:rPr>
        <w:t>C.1.2 - Préconiser solution : justification Ansible</w:t>
      </w:r>
    </w:p>
    <w:p w14:paraId="2FB9B61C" w14:textId="77777777" w:rsidR="007C2DC9" w:rsidRDefault="009E21D8">
      <w:pPr>
        <w:pStyle w:val="Listepuces"/>
      </w:pPr>
      <w:r>
        <w:rPr>
          <w:rFonts w:ascii="Calibri" w:hAnsi="Calibri"/>
          <w:sz w:val="20"/>
        </w:rPr>
        <w:t>C.1.3 - Intégrer solutions : Docker, SNMP, WinRM</w:t>
      </w:r>
    </w:p>
    <w:p w14:paraId="028C20B9" w14:textId="77777777" w:rsidR="007C2DC9" w:rsidRDefault="009E21D8">
      <w:pPr>
        <w:pStyle w:val="Listepuces"/>
      </w:pPr>
      <w:r>
        <w:rPr>
          <w:rFonts w:ascii="Calibri" w:hAnsi="Calibri"/>
          <w:sz w:val="20"/>
        </w:rPr>
        <w:t>C.2.1 - Assurer performance : idempotence, tests</w:t>
      </w:r>
    </w:p>
    <w:p w14:paraId="54D016CC" w14:textId="77777777" w:rsidR="007C2DC9" w:rsidRDefault="009E21D8">
      <w:pPr>
        <w:pStyle w:val="Listepuces"/>
      </w:pPr>
      <w:r>
        <w:rPr>
          <w:rFonts w:ascii="Calibri" w:hAnsi="Calibri"/>
          <w:sz w:val="20"/>
        </w:rPr>
        <w:t>C.2.2 - Assurer disponibilité : monitoring 24/7, snapshots</w:t>
      </w:r>
    </w:p>
    <w:p w14:paraId="4E0775CA" w14:textId="77777777" w:rsidR="007C2DC9" w:rsidRDefault="009E21D8">
      <w:r>
        <w:rPr>
          <w:rFonts w:ascii="Calibri" w:hAnsi="Calibri"/>
        </w:rPr>
        <w:t>Ce projet démontre maîtrise complète d'Ansible et des pratiques Infrastructure as Code pour infrastructure hétérogène moderne.</w:t>
      </w:r>
    </w:p>
    <w:p w14:paraId="0F3EA386" w14:textId="77777777" w:rsidR="007C2DC9" w:rsidRDefault="009E21D8">
      <w:r>
        <w:br w:type="page"/>
      </w:r>
    </w:p>
    <w:p w14:paraId="7113F6B0" w14:textId="77777777" w:rsidR="007C2DC9" w:rsidRDefault="009E21D8">
      <w:pPr>
        <w:pStyle w:val="Titre1"/>
      </w:pPr>
      <w:r>
        <w:rPr>
          <w:rFonts w:ascii="Calibri" w:hAnsi="Calibri"/>
          <w:color w:val="1F497D"/>
          <w:sz w:val="32"/>
        </w:rPr>
        <w:t>Glossaire technique</w:t>
      </w:r>
    </w:p>
    <w:p>
      <w:pPr>
        <w:pStyle w:val="Normal"/>
      </w:pPr>
      <w:r>
        <w:t xml:space="preserve">--- TECHNOLOGIES ---
Ansible | Automatisation IaC agentless | Moteur open-source SSH/WinRM, playbooks YAML declaratifs, roles reutilisables. Version 2.15. Alternatives ecartees : Puppet (agent requis), Chef (Ruby), Salt.
Ansible Vault | Chiffrement secrets AES-256 | Chiffre MDP/cles API en Git. Cle vault hors depot (chmod 600). no_log:True sur taches sensibles. Alt. ecartees : HashiCorp Vault (infra dediee), variables env (exposition CI/CD).
Docker Engine | Conteneurisation | Deploie la stack monitoring (8 services). Orchestre via docker-compose V2 par Ansible (community.docker.docker_compose_v2).
Grafana | Visualisation metriques et logs | Dashboarding connecte Prometheus + Loki. Port 3000. Securise par Ansible Vault. Monitoring 24/7 IRIS Nice V7.
KVM/libvirt | Hyperviseur type 1 Linux | VM IRIS Nice. Controle Ansible (community.libvirt.virt) pour snapshots et clonage VMs etudiants. SRV-KVM 192.168.40.2.
Loki | Agregation logs | Indexation par labels (leger). Agent Promtail. Correlation logs/metriques dans Grafana.
Prometheus | Monitoring time-series | Scraping HTTP 15s. Alertes Alertmanager. Jobs : cAdvisor, Node Exporter, Blackbox, SNMP Cisco SW2IRIS.
Windows Server 2022 | OS serveur Microsoft | AD domaine iris.lan sur SRV-DC01 (192.168.40.5). Gere par Ansible WinRM/community.windows. GPO DNS DHCP authentification centrale.
WinRM | Windows Remote Management | SOAP/HTTP(S) gestion distante. Port 5985 (HTTP test) / 5986 (HTTPS prod + PKI). Seul protocole supporte nativement par community.windows pour AD.</w:t>
      </w:r>
    </w:p>
    <w:p>
      <w:pPr>
        <w:pStyle w:val="Normal"/>
      </w:pPr>
      <w:r>
        <w:t xml:space="preserve"/>
      </w:r>
    </w:p>
    <w:p>
      <w:pPr>
        <w:pStyle w:val="Normal"/>
      </w:pPr>
      <w:r>
        <w:t xml:space="preserve">--- ACRONYMES ---
IaC   : Infrastructure as Code - gestion infra via code versionne Git
AD    : Active Directory - annuaire Microsoft (LDAP + Kerberos + DNS)
GPO   : Group Policy Object - politique de groupe AD
WinRM : Windows Remote Management - gestion distante Microsoft
SSH   : Secure Shell - connexion distante securisee port 22
YAML  : YAML Ain't Markup Language - format serialisation playbooks
FQDN  : Fully Qualified Domain Name (ex: srv-dc01.iris.lan)
OU    : Organizational Unit - unite organisationnelle AD
CSV   : Comma-Separated Values - format liste etudiants Excel
DNS   : Domain Name System (DC01 iris.lan)
DHCP  : Dynamic Host Configuration Protocol
VLAN  : Virtual LAN (VLAN 99 mgmt, VLAN 40 serveurs)
VM    : Virtual Machine (hebergee KVM/libvirt)
KVM   : Kernel-based Virtual Machine - hyperviseur Linux type 1
VPN   : Virtual Private Network
IDS   : Intrusion Detection System
IPS   : Intrusion Prevention System
SNMP  : Simple Network Management Protocol (switch Cisco SW2IRIS)
MIB   : Management Information Base - base OID SNMP
CI/CD : Continuous Integration/Continuous Deployment
JSON  : JavaScript Object Notation
API   : Application Programming Interface
TLS   : Transport Layer Security
SSL   : Secure Sockets Layer (deprecie)
HTTP  : HyperText Transfer Protocol port 80
HTTPS : HTTP Secure TLS port 443</w:t>
      </w:r>
    </w:p>
    <w:p>
      <w:pPr>
        <w:pStyle w:val="Titre1"/>
      </w:pPr>
      <w:r>
        <w:t xml:space="preserve">ANNEXE PERSONNELLE - NON RENDUE - PREPARATION JURY</w:t>
      </w:r>
    </w:p>
    <w:p>
      <w:pPr>
        <w:pStyle w:val="Titre2"/>
      </w:pPr>
      <w:r>
        <w:t xml:space="preserve">20 Questions Probables et Reponses Preparees</w:t>
      </w:r>
    </w:p>
    <w:p>
      <w:pPr>
        <w:pStyle w:val="Titre3"/>
      </w:pPr>
      <w:r>
        <w:t xml:space="preserve">Q1 - Pourquoi Ansible plutot que Puppet ou Terraform ?</w:t>
      </w:r>
    </w:p>
    <w:p>
      <w:pPr>
        <w:pStyle w:val="Normal"/>
      </w:pPr>
      <w:r>
        <w:t xml:space="preserve">Ansible agentless (SSH/WinRM, 0 agent sur 50+ noeuds), multi-OS natif (Linux/Windows AD/Cisco IOS), YAML adapte BTS. Puppet necessite un agent (securite/maintenance), Chef utilise Ruby (courbe elevee), Terraform oriente cloud provisioning et non config management ongoing.</w:t>
      </w:r>
    </w:p>
    <w:p>
      <w:pPr>
        <w:pStyle w:val="Titre3"/>
      </w:pPr>
      <w:r>
        <w:t xml:space="preserve">Q2 - Comment garantissez-vous l idempotence ?</w:t>
      </w:r>
    </w:p>
    <w:p>
      <w:pPr>
        <w:pStyle w:val="Normal"/>
      </w:pPr>
      <w:r>
        <w:t xml:space="preserve">Modules Ansible idempotents par design : win_domain_user state:present ne recrée pas compte existant, file state:directory ne recrée pas dossier. Preuve : 2e run monitoring ok=5 changed=0 (Test 9 PASS). Validation : --check --diff avant chaque deploiement. Playbooks testes 3x en KVM isole.</w:t>
      </w:r>
    </w:p>
    <w:p>
      <w:pPr>
        <w:pStyle w:val="Titre3"/>
      </w:pPr>
      <w:r>
        <w:t xml:space="preserve">Q3 - Pourquoi WinRM si vous pronez l open-source ?</w:t>
      </w:r>
    </w:p>
    <w:p>
      <w:pPr>
        <w:pStyle w:val="Normal"/>
      </w:pPr>
      <w:r>
        <w:t xml:space="preserve">AD Windows Server 2022 existant non remplacable immediatement. WinRM seul protocole supporte nativement par community.windows pour AD. OpenSSH Windows compat. limitee. Strategie : automatiser l existant via WinRM pendant transition, migrer vers FreeIPA/Samba AD a terme.</w:t>
      </w:r>
    </w:p>
    <w:p>
      <w:pPr>
        <w:pStyle w:val="Titre3"/>
      </w:pPr>
      <w:r>
        <w:t xml:space="preserve">Q4 - Comment les secrets sont-ils proteges ?</w:t>
      </w:r>
    </w:p>
    <w:p>
      <w:pPr>
        <w:pStyle w:val="Normal"/>
      </w:pPr>
      <w:r>
        <w:t xml:space="preserve">Ansible Vault AES-256 (vault.yml). Cle vault.key hors Git sur control node (chmod 600). .gitignore exclut .env/*.vault/vault_pass.txt. no_log:True sur taches copiant secrets. HashiCorp Vault ecarte (infra dediee, complexite excessive pour contexte BTS).</w:t>
      </w:r>
    </w:p>
    <w:p>
      <w:pPr>
        <w:pStyle w:val="Titre3"/>
      </w:pPr>
      <w:r>
        <w:t xml:space="preserve">Q5 - Que se passe-t-il si le control node tombe ?</w:t>
      </w:r>
    </w:p>
    <w:p>
      <w:pPr>
        <w:pStyle w:val="Normal"/>
      </w:pPr>
      <w:r>
        <w:t xml:space="preserve">V1 = SPOF identifie. Capacite d automatisation perdue mais infra continue. Evolution planifiee : AWX/Ansible Tower (HA, GUI, RBAC, scheduler). Mitigation : backup quotidien depot Git + doc reprise 30 min.</w:t>
      </w:r>
    </w:p>
    <w:p>
      <w:pPr>
        <w:pStyle w:val="Titre3"/>
      </w:pPr>
      <w:r>
        <w:t xml:space="preserve">Q6 - Comment verifiez-vous l absence d effet de bord ?</w:t>
      </w:r>
    </w:p>
    <w:p>
      <w:pPr>
        <w:pStyle w:val="Normal"/>
      </w:pPr>
      <w:r>
        <w:t xml:space="preserve">5 etapes : (1) --syntax-check (2) --check --diff (3) KVM test isole (4) facts post-test (5) --limit 1 noeud prod. Rollback : snapshots libvirt pre_tasks + block/rescue/always.</w:t>
      </w:r>
    </w:p>
    <w:p>
      <w:pPr>
        <w:pStyle w:val="Titre3"/>
      </w:pPr>
      <w:r>
        <w:t xml:space="preserve">Q7 - Pourquoi CSV pour la rentree scolaire ?</w:t>
      </w:r>
    </w:p>
    <w:p>
      <w:pPr>
        <w:pStyle w:val="Normal"/>
      </w:pPr>
      <w:r>
        <w:t xml:space="preserve">Format deja utilise par l administration IRIS Nice. Compat. Excel, 0 dependance API. Validation manuelle possible. Alt. ecartees : API Pronote (acces indispo), LDAP import (trop complexe).</w:t>
      </w:r>
    </w:p>
    <w:p>
      <w:pPr>
        <w:pStyle w:val="Titre3"/>
      </w:pPr>
      <w:r>
        <w:t xml:space="preserve">Q8 - Combien de temps economisez-vous avec Ansible ?</w:t>
      </w:r>
    </w:p>
    <w:p>
      <w:pPr>
        <w:pStyle w:val="Normal"/>
      </w:pPr>
      <w:r>
        <w:t xml:space="preserve">Rentree : 2 jours -&gt; 8 min. MAJ securite : 45 min/noeud -&gt; 3 min (serial:1). Conformite : demi-journee audit -&gt; 5 min hebdo. Monitoring : 3h manuel -&gt; 12 min.</w:t>
      </w:r>
    </w:p>
    <w:p>
      <w:pPr>
        <w:pStyle w:val="Titre3"/>
      </w:pPr>
      <w:r>
        <w:t xml:space="preserve">Q9 - Quelle est la limite principale ?</w:t>
      </w:r>
    </w:p>
    <w:p>
      <w:pPr>
        <w:pStyle w:val="Normal"/>
      </w:pPr>
      <w:r>
        <w:t xml:space="preserve">(1) Control node SPOF, pas AWX. (2) Pas GUI ni RBAC fin. (3) Pas monitoring d Ansible lui-meme. (4) WinRM basic en dev (Kerberos en prod). (5) Pas tests Molecule sur roles.</w:t>
      </w:r>
    </w:p>
    <w:p>
      <w:pPr>
        <w:pStyle w:val="Titre3"/>
      </w:pPr>
      <w:r>
        <w:t xml:space="preserve">Q10 - Comment gerez-vous les rollbacks ?</w:t>
      </w:r>
    </w:p>
    <w:p>
      <w:pPr>
        <w:pStyle w:val="Normal"/>
      </w:pPr>
      <w:r>
        <w:t xml:space="preserve">Snapshots KVM auto en pre_tasks -&gt; virsh snapshot-revert 30s. block/rescue/always : rescue execute restauration auto. Code : git revert + re-deploiement commit precedent.</w:t>
      </w:r>
    </w:p>
    <w:p>
      <w:pPr>
        <w:pStyle w:val="Titre3"/>
      </w:pPr>
      <w:r>
        <w:t xml:space="preserve">Q11 - Ansible adapte aux switch Cisco ?</w:t>
      </w:r>
    </w:p>
    <w:p>
      <w:pPr>
        <w:pStyle w:val="Normal"/>
      </w:pPr>
      <w:r>
        <w:t xml:space="preserve">Oui via community.network (ansible_connection:network_cli, ansible_network_os:ios). ios_config/ios_command. Limites : pas Netconf vieux Cisco 2960-S (IOS 12.x), telemetrie indispo -&gt; SNMP en complement.</w:t>
      </w:r>
    </w:p>
    <w:p>
      <w:pPr>
        <w:pStyle w:val="Titre3"/>
      </w:pPr>
      <w:r>
        <w:t xml:space="preserve">Q12 - Comment securisez-vous WinRM ?</w:t>
      </w:r>
    </w:p>
    <w:p>
      <w:pPr>
        <w:pStyle w:val="Normal"/>
      </w:pPr>
      <w:r>
        <w:t xml:space="preserve">Dev : HTTP 5985 basic VLAN isole. Prod : HTTPS 5986 + PKI CA interne + transport:kerberos. Certificat auto-signe test uniquement (vulnerable MITM).</w:t>
      </w:r>
    </w:p>
    <w:p>
      <w:pPr>
        <w:pStyle w:val="Titre3"/>
      </w:pPr>
      <w:r>
        <w:t xml:space="preserve">Q13 - Que signifie idempotence en pratique ?</w:t>
      </w:r>
    </w:p>
    <w:p>
      <w:pPr>
        <w:pStyle w:val="Normal"/>
      </w:pPr>
      <w:r>
        <w:t xml:space="preserve">Meme playbook N fois = meme resultat. Si etat final atteint : changed=0. Exemple : win_domain_user compte existant -&gt; changed=0. Preuve : ok=5 changed=0 (Test 9).</w:t>
      </w:r>
    </w:p>
    <w:p>
      <w:pPr>
        <w:pStyle w:val="Titre3"/>
      </w:pPr>
      <w:r>
        <w:t xml:space="preserve">Q14 - Pourquoi ne pas tout Docker ?</w:t>
      </w:r>
    </w:p>
    <w:p>
      <w:pPr>
        <w:pStyle w:val="Normal"/>
      </w:pPr>
      <w:r>
        <w:t xml:space="preserve">AD necessite VM (WS2022, pas Docker officiel). Services stateful = VM. Docker pour services sans etat : stack monitoring. VM pour infra critique, Docker pour applis.</w:t>
      </w:r>
    </w:p>
    <w:p>
      <w:pPr>
        <w:pStyle w:val="Titre3"/>
      </w:pPr>
      <w:r>
        <w:t xml:space="preserve">Q15 - Ansible Vault vs HashiCorp Vault ?</w:t>
      </w:r>
    </w:p>
    <w:p>
      <w:pPr>
        <w:pStyle w:val="Normal"/>
      </w:pPr>
      <w:r>
        <w:t xml:space="preserve">Ansible Vault : integre, 0 infra supplementaire, secrets statiques Git. Bon compromis BTS. HashiCorp Vault : rotation auto, PKI dynamique, serveur dedie requis, complexite elevee. HashiCorp pertinent en evolution V2.</w:t>
      </w:r>
    </w:p>
    <w:p>
      <w:pPr>
        <w:pStyle w:val="Titre3"/>
      </w:pPr>
      <w:r>
        <w:t xml:space="preserve">Q16 - Comment tester sans impacter la prod ?</w:t>
      </w:r>
    </w:p>
    <w:p>
      <w:pPr>
        <w:pStyle w:val="Normal"/>
      </w:pPr>
      <w:r>
        <w:t xml:space="preserve">KVM test VLAN isole + --check + --diff + --limit test-env + Molecule (evolution). 10 tests PV L10 realises sur env. test avant validation production.</w:t>
      </w:r>
    </w:p>
    <w:p>
      <w:pPr>
        <w:pStyle w:val="Titre3"/>
      </w:pPr>
      <w:r>
        <w:t xml:space="preserve">Q17 - Strategie de MAJ securite ?</w:t>
      </w:r>
    </w:p>
    <w:p>
      <w:pPr>
        <w:pStyle w:val="Normal"/>
      </w:pPr>
      <w:r>
        <w:t xml:space="preserve">patch-management.yml mensuel (cron 1er dimanche 03h00 UTC). serial:1 rolling. Snapshot KVM avant. Reboot controle 600s. MAJ critiques CVSS&gt;=9 : patch urgence hors cycle.</w:t>
      </w:r>
    </w:p>
    <w:p>
      <w:pPr>
        <w:pStyle w:val="Titre3"/>
      </w:pPr>
      <w:r>
        <w:t xml:space="preserve">Q18 - Dependances entre roles ?</w:t>
      </w:r>
    </w:p>
    <w:p>
      <w:pPr>
        <w:pStyle w:val="Normal"/>
      </w:pPr>
      <w:r>
        <w:t xml:space="preserve">meta/main.yml section dependencies. monitoring depend de base (Docker prereqs). Ansible Galaxy resout auto. Ordre garanti : base -&gt; monitoring. requirements.yml racine.</w:t>
      </w:r>
    </w:p>
    <w:p>
      <w:pPr>
        <w:pStyle w:val="Titre3"/>
      </w:pPr>
      <w:r>
        <w:t xml:space="preserve">Q19 - Role vs playbook ?</w:t>
      </w:r>
    </w:p>
    <w:p>
      <w:pPr>
        <w:pStyle w:val="Normal"/>
      </w:pPr>
      <w:r>
        <w:t xml:space="preserve">Role = unite reutilisable structuree (tasks/handlers/defaults/vars/files/templates/meta). Playbook = orchestrateur incluant des roles avec variables. Role partageable sur Galaxy.</w:t>
      </w:r>
    </w:p>
    <w:p>
      <w:pPr>
        <w:pStyle w:val="Titre3"/>
      </w:pPr>
      <w:r>
        <w:t xml:space="preserve">Q20 - Comment documentez-vous les changements ?</w:t>
      </w:r>
    </w:p>
    <w:p>
      <w:pPr>
        <w:pStyle w:val="Normal"/>
      </w:pPr>
      <w:r>
        <w:t xml:space="preserve">Git commits conventionnels feat/fix/docs/chore. README.md par role. CHANGELOG.md racine. Rapports YAML auto (rentree/patch/conformite). RP-08 = doc de reference. Doc = code versionne.</w:t>
      </w:r>
    </w:p>
    <w:p w14:paraId="190C38E1" w14:textId="77777777" w:rsidR="007C2DC9" w:rsidRDefault="009E21D8">
      <w:pPr>
        <w:pStyle w:val="Titre1"/>
      </w:pPr>
      <w:r>
        <w:rPr>
          <w:rFonts w:ascii="Calibri" w:hAnsi="Calibri"/>
          <w:color w:val="1F497D"/>
          <w:sz w:val="32"/>
        </w:rPr>
        <w:t>Bibliographie et ressources</w:t>
      </w:r>
    </w:p>
    <w:p w14:paraId="04EEE16A" w14:textId="77777777" w:rsidR="007C2DC9" w:rsidRDefault="009E21D8">
      <w:pPr>
        <w:pStyle w:val="Titre2"/>
      </w:pPr>
      <w:r>
        <w:rPr>
          <w:rFonts w:ascii="Calibri" w:hAnsi="Calibri"/>
          <w:color w:val="2E74B5"/>
        </w:rPr>
        <w:t>Documentation officielle</w:t>
      </w:r>
    </w:p>
    <w:p w14:paraId="5B4A5288" w14:textId="77777777" w:rsidR="007C2DC9" w:rsidRDefault="009E21D8">
      <w:pPr>
        <w:pStyle w:val="Listepuces"/>
      </w:pPr>
      <w:r>
        <w:rPr>
          <w:rFonts w:ascii="Calibri" w:hAnsi="Calibri"/>
          <w:sz w:val="20"/>
        </w:rPr>
        <w:t>Ansible Documentation (v2.10+) : https://docs.ansible.com/</w:t>
      </w:r>
    </w:p>
    <w:p w14:paraId="4D4D1FFF" w14:textId="77777777" w:rsidR="007C2DC9" w:rsidRDefault="009E21D8">
      <w:pPr>
        <w:pStyle w:val="Listepuces"/>
      </w:pPr>
      <w:r>
        <w:rPr>
          <w:rFonts w:ascii="Calibri" w:hAnsi="Calibri"/>
          <w:sz w:val="20"/>
        </w:rPr>
        <w:t>Docker Documentation : https://docs.docker.com/</w:t>
      </w:r>
    </w:p>
    <w:p w14:paraId="22D14564" w14:textId="77777777" w:rsidR="007C2DC9" w:rsidRDefault="009E21D8">
      <w:pPr>
        <w:pStyle w:val="Listepuces"/>
      </w:pPr>
      <w:r>
        <w:rPr>
          <w:rFonts w:ascii="Calibri" w:hAnsi="Calibri"/>
          <w:sz w:val="20"/>
        </w:rPr>
        <w:t>Prometheus Documentation : https://prometheus.io/docs/</w:t>
      </w:r>
    </w:p>
    <w:p w14:paraId="515FD94E" w14:textId="77777777" w:rsidR="007C2DC9" w:rsidRDefault="009E21D8">
      <w:pPr>
        <w:pStyle w:val="Listepuces"/>
      </w:pPr>
      <w:r>
        <w:rPr>
          <w:rFonts w:ascii="Calibri" w:hAnsi="Calibri"/>
          <w:sz w:val="20"/>
        </w:rPr>
        <w:t>Grafana Documentation : https://grafana.com/docs/</w:t>
      </w:r>
    </w:p>
    <w:p w14:paraId="65206637" w14:textId="77777777" w:rsidR="007C2DC9" w:rsidRDefault="009E21D8">
      <w:pPr>
        <w:pStyle w:val="Listepuces"/>
      </w:pPr>
      <w:r>
        <w:rPr>
          <w:rFonts w:ascii="Calibri" w:hAnsi="Calibri"/>
          <w:sz w:val="20"/>
        </w:rPr>
        <w:t>Git Documentation : https://git-scm.com/doc/</w:t>
      </w:r>
    </w:p>
    <w:p w14:paraId="26FE46DD" w14:textId="77777777" w:rsidR="007C2DC9" w:rsidRDefault="009E21D8">
      <w:pPr>
        <w:pStyle w:val="Listepuces"/>
      </w:pPr>
      <w:r>
        <w:rPr>
          <w:rFonts w:ascii="Calibri" w:hAnsi="Calibri"/>
          <w:sz w:val="20"/>
        </w:rPr>
        <w:t>Cisco IOS Documentation</w:t>
      </w:r>
    </w:p>
    <w:p w14:paraId="03F161EF" w14:textId="77777777" w:rsidR="007C2DC9" w:rsidRDefault="009E21D8">
      <w:pPr>
        <w:pStyle w:val="Listepuces"/>
      </w:pPr>
      <w:r>
        <w:rPr>
          <w:rFonts w:ascii="Calibri" w:hAnsi="Calibri"/>
          <w:sz w:val="20"/>
        </w:rPr>
        <w:t>Microsoft Active Directory Documentation</w:t>
      </w:r>
    </w:p>
    <w:p w14:paraId="5E46B28A" w14:textId="77777777" w:rsidR="007C2DC9" w:rsidRDefault="009E21D8">
      <w:pPr>
        <w:pStyle w:val="Listepuces"/>
      </w:pPr>
      <w:r>
        <w:rPr>
          <w:rFonts w:ascii="Calibri" w:hAnsi="Calibri"/>
          <w:sz w:val="20"/>
        </w:rPr>
        <w:t>ANSSI Recommandations de sécurité</w:t>
      </w:r>
    </w:p>
    <w:p w14:paraId="593C321F" w14:textId="77777777" w:rsidR="007C2DC9" w:rsidRDefault="007C2DC9"/>
    <w:p w14:paraId="755BAEDE" w14:textId="77777777" w:rsidR="007C2DC9" w:rsidRDefault="009E21D8">
      <w:pPr>
        <w:jc w:val="center"/>
      </w:pPr>
      <w:r>
        <w:rPr>
          <w:rFonts w:ascii="Calibri" w:hAnsi="Calibri"/>
          <w:i/>
          <w:color w:val="808080"/>
          <w:sz w:val="18"/>
        </w:rPr>
        <w:t>Document RP-08 IRIS-NICE-2026 • ANDREO Vincent • BTS SIO SISR • 28 mars 2026</w:t>
      </w:r>
    </w:p>
    <w:sectPr w:rsidR="007C2DC9" w:rsidSect="00034616">
      <w:head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88CFF" w14:textId="77777777" w:rsidR="00535785" w:rsidRDefault="00535785">
      <w:pPr>
        <w:spacing w:after="0" w:line="240" w:lineRule="auto"/>
      </w:pPr>
      <w:r>
        <w:separator/>
      </w:r>
    </w:p>
  </w:endnote>
  <w:endnote w:type="continuationSeparator" w:id="0">
    <w:p w14:paraId="70376E5C" w14:textId="77777777" w:rsidR="00535785" w:rsidRDefault="00535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58D3D" w14:textId="77777777" w:rsidR="00535785" w:rsidRDefault="00535785">
      <w:pPr>
        <w:spacing w:after="0" w:line="240" w:lineRule="auto"/>
      </w:pPr>
      <w:r>
        <w:separator/>
      </w:r>
    </w:p>
  </w:footnote>
  <w:footnote w:type="continuationSeparator" w:id="0">
    <w:p w14:paraId="3B7EE37E" w14:textId="77777777" w:rsidR="00535785" w:rsidRDefault="00535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78014" w14:textId="77777777" w:rsidR="007C2DC9" w:rsidRDefault="009E21D8">
    <w:r>
      <w:rPr>
        <w:i/>
        <w:color w:val="808080"/>
        <w:sz w:val="18"/>
      </w:rPr>
      <w:t>RP-08 · Automatisation Ansible · ANDREO Vincent · IRIS Nice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97181622">
    <w:abstractNumId w:val="8"/>
  </w:num>
  <w:num w:numId="2" w16cid:durableId="151913872">
    <w:abstractNumId w:val="6"/>
  </w:num>
  <w:num w:numId="3" w16cid:durableId="235210413">
    <w:abstractNumId w:val="5"/>
  </w:num>
  <w:num w:numId="4" w16cid:durableId="959409971">
    <w:abstractNumId w:val="4"/>
  </w:num>
  <w:num w:numId="5" w16cid:durableId="2128625296">
    <w:abstractNumId w:val="7"/>
  </w:num>
  <w:num w:numId="6" w16cid:durableId="1285423456">
    <w:abstractNumId w:val="3"/>
  </w:num>
  <w:num w:numId="7" w16cid:durableId="384184431">
    <w:abstractNumId w:val="2"/>
  </w:num>
  <w:num w:numId="8" w16cid:durableId="1573586418">
    <w:abstractNumId w:val="1"/>
  </w:num>
  <w:num w:numId="9" w16cid:durableId="574974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64B"/>
    <w:rsid w:val="0015074B"/>
    <w:rsid w:val="00257399"/>
    <w:rsid w:val="0029639D"/>
    <w:rsid w:val="00326F90"/>
    <w:rsid w:val="003F2A76"/>
    <w:rsid w:val="00535785"/>
    <w:rsid w:val="006A72D2"/>
    <w:rsid w:val="007C2DC9"/>
    <w:rsid w:val="009E21D8"/>
    <w:rsid w:val="00A55811"/>
    <w:rsid w:val="00AA1D8D"/>
    <w:rsid w:val="00B47730"/>
    <w:rsid w:val="00CB0664"/>
    <w:rsid w:val="00EB39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92980"/>
  <w14:defaultImageDpi w14:val="300"/>
  <w15:docId w15:val="{F6E6928F-010A-4FB2-A567-A90BDB762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8147</Words>
  <Characters>44813</Characters>
  <Application>Microsoft Office Word</Application>
  <DocSecurity>0</DocSecurity>
  <Lines>373</Lines>
  <Paragraphs>105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Vincent ANDREO</cp:lastModifiedBy>
  <cp:revision>2</cp:revision>
  <dcterms:created xsi:type="dcterms:W3CDTF">2026-03-28T03:03:00Z</dcterms:created>
  <dcterms:modified xsi:type="dcterms:W3CDTF">2026-03-28T03:03:00Z</dcterms:modified>
  <cp:category/>
</cp:coreProperties>
</file>